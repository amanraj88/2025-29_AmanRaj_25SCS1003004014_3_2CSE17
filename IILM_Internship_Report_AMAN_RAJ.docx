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line="360" w:lineRule="auto"/>
        <w:jc w:val="center"/>
      </w:pPr>
      <w:r>
        <w:rPr>
          <w:rFonts w:ascii="Times New Roman" w:hAnsi="Times New Roman"/>
          <w:b w:val="0"/>
          <w:sz w:val="28"/>
        </w:rPr>
        <w:t>REPORT</w:t>
      </w:r>
    </w:p>
    <w:p>
      <w:pPr>
        <w:spacing w:after="480" w:line="360" w:lineRule="auto"/>
        <w:jc w:val="center"/>
      </w:pPr>
      <w:r>
        <w:rPr>
          <w:rFonts w:ascii="Times New Roman" w:hAnsi="Times New Roman"/>
          <w:b w:val="0"/>
          <w:sz w:val="28"/>
        </w:rPr>
        <w:t>OF</w:t>
      </w:r>
    </w:p>
    <w:p>
      <w:pPr>
        <w:spacing w:after="1400" w:line="360" w:lineRule="auto"/>
        <w:jc w:val="center"/>
      </w:pPr>
      <w:r>
        <w:rPr>
          <w:rFonts w:ascii="Times New Roman" w:hAnsi="Times New Roman"/>
          <w:b/>
          <w:sz w:val="28"/>
        </w:rPr>
        <w:t>CLOUD COMPUTING INTERNSHIP</w:t>
      </w:r>
    </w:p>
    <w:p>
      <w:pPr>
        <w:spacing w:after="200" w:line="360" w:lineRule="auto"/>
        <w:jc w:val="center"/>
      </w:pPr>
      <w:r>
        <w:rPr>
          <w:rFonts w:ascii="Times New Roman" w:hAnsi="Times New Roman"/>
          <w:b w:val="0"/>
          <w:sz w:val="24"/>
        </w:rPr>
        <w:t>Submitted</w:t>
      </w:r>
    </w:p>
    <w:p>
      <w:pPr>
        <w:spacing w:after="200" w:line="360" w:lineRule="auto"/>
        <w:jc w:val="center"/>
      </w:pPr>
      <w:r>
        <w:rPr>
          <w:rFonts w:ascii="Times New Roman" w:hAnsi="Times New Roman"/>
          <w:b w:val="0"/>
          <w:sz w:val="24"/>
        </w:rPr>
        <w:t>To</w:t>
      </w:r>
    </w:p>
    <w:p>
      <w:pPr>
        <w:spacing w:after="80" w:line="360" w:lineRule="auto"/>
        <w:jc w:val="center"/>
      </w:pPr>
      <w:r>
        <w:rPr>
          <w:rFonts w:ascii="Times New Roman" w:hAnsi="Times New Roman"/>
          <w:b w:val="0"/>
          <w:sz w:val="24"/>
        </w:rPr>
        <w:t>School of Computer Science and Engineering</w:t>
      </w:r>
    </w:p>
    <w:p>
      <w:pPr>
        <w:spacing w:after="560" w:line="360" w:lineRule="auto"/>
        <w:jc w:val="center"/>
      </w:pPr>
      <w:r>
        <w:rPr>
          <w:rFonts w:ascii="Times New Roman" w:hAnsi="Times New Roman"/>
          <w:b w:val="0"/>
          <w:sz w:val="24"/>
        </w:rPr>
        <w:t>IILM University, Greater Noida, U.P.</w:t>
      </w:r>
    </w:p>
    <w:p>
      <w:pPr>
        <w:spacing w:after="280" w:line="360" w:lineRule="auto"/>
        <w:jc w:val="center"/>
      </w:pPr>
      <w:r>
        <w:rPr>
          <w:rFonts w:ascii="Times New Roman" w:hAnsi="Times New Roman"/>
          <w:b w:val="0"/>
          <w:sz w:val="24"/>
        </w:rPr>
        <w:t>In partial fulfilment of the requirement of degree of</w:t>
      </w:r>
    </w:p>
    <w:p>
      <w:pPr>
        <w:spacing w:after="700" w:line="360" w:lineRule="auto"/>
        <w:jc w:val="center"/>
      </w:pPr>
      <w:r>
        <w:rPr>
          <w:rFonts w:ascii="Times New Roman" w:hAnsi="Times New Roman"/>
          <w:b w:val="0"/>
          <w:sz w:val="24"/>
        </w:rPr>
        <w:t>B.Tech CSE</w:t>
      </w:r>
    </w:p>
    <w:p>
      <w:pPr>
        <w:spacing w:after="700"/>
        <w:jc w:val="center"/>
      </w:pPr>
      <w:r>
        <w:drawing>
          <wp:inline xmlns:a="http://schemas.openxmlformats.org/drawingml/2006/main" xmlns:pic="http://schemas.openxmlformats.org/drawingml/2006/picture">
            <wp:extent cx="1234440" cy="1234440"/>
            <wp:docPr id="1" name="Picture 1"/>
            <wp:cNvGraphicFramePr>
              <a:graphicFrameLocks noChangeAspect="1"/>
            </wp:cNvGraphicFramePr>
            <a:graphic>
              <a:graphicData uri="http://schemas.openxmlformats.org/drawingml/2006/picture">
                <pic:pic>
                  <pic:nvPicPr>
                    <pic:cNvPr id="0" name="iilm_logo.png"/>
                    <pic:cNvPicPr/>
                  </pic:nvPicPr>
                  <pic:blipFill>
                    <a:blip r:embed="rId10"/>
                    <a:stretch>
                      <a:fillRect/>
                    </a:stretch>
                  </pic:blipFill>
                  <pic:spPr>
                    <a:xfrm>
                      <a:off x="0" y="0"/>
                      <a:ext cx="1234440" cy="1234440"/>
                    </a:xfrm>
                    <a:prstGeom prst="rect"/>
                  </pic:spPr>
                </pic:pic>
              </a:graphicData>
            </a:graphic>
          </wp:inline>
        </w:drawing>
      </w:r>
    </w:p>
    <w:p>
      <w:pPr>
        <w:spacing w:after="240" w:line="360" w:lineRule="auto"/>
        <w:jc w:val="center"/>
      </w:pPr>
      <w:r>
        <w:rPr>
          <w:rFonts w:ascii="Times New Roman" w:hAnsi="Times New Roman"/>
          <w:sz w:val="24"/>
        </w:rPr>
        <w:t>By</w:t>
      </w:r>
    </w:p>
    <w:p>
      <w:pPr>
        <w:spacing w:after="160" w:line="360" w:lineRule="auto"/>
        <w:jc w:val="center"/>
      </w:pPr>
      <w:r>
        <w:rPr>
          <w:rFonts w:ascii="Times New Roman" w:hAnsi="Times New Roman"/>
          <w:sz w:val="24"/>
        </w:rPr>
        <w:t>Roll Number of Student: 25SCS1003004014</w:t>
      </w:r>
    </w:p>
    <w:p>
      <w:pPr>
        <w:spacing w:after="160" w:line="360" w:lineRule="auto"/>
        <w:jc w:val="center"/>
      </w:pPr>
      <w:r>
        <w:rPr>
          <w:rFonts w:ascii="Times New Roman" w:hAnsi="Times New Roman"/>
          <w:sz w:val="24"/>
        </w:rPr>
        <w:t>Name of Student: AMAN RAJ</w:t>
      </w:r>
    </w:p>
    <w:p>
      <w:pPr>
        <w:spacing w:after="0" w:line="360" w:lineRule="auto"/>
        <w:jc w:val="center"/>
      </w:pPr>
      <w:r>
        <w:rPr>
          <w:rFonts w:ascii="Times New Roman" w:hAnsi="Times New Roman"/>
          <w:sz w:val="24"/>
        </w:rPr>
        <w:t>Batch: BTECH 2CSE17</w:t>
      </w:r>
    </w:p>
    <w:p>
      <w:pPr>
        <w:sectPr>
          <w:footerReference w:type="default" r:id="rId9"/>
          <w:pgSz w:w="11909" w:h="16834"/>
          <w:pgMar w:top="1080" w:right="1440" w:bottom="1440" w:left="2160" w:header="720" w:footer="720" w:gutter="0"/>
          <w:cols w:space="720"/>
          <w:docGrid w:linePitch="360"/>
          <w:pgBorders w:offsetFrom="page">
            <w:top w:val="single" w:sz="18" w:space="24" w:color="000000"/>
            <w:left w:val="single" w:sz="18" w:space="24" w:color="000000"/>
            <w:bottom w:val="single" w:sz="18" w:space="24" w:color="000000"/>
            <w:right w:val="single" w:sz="18" w:space="24" w:color="000000"/>
          </w:pgBorders>
        </w:sectPr>
      </w:pPr>
    </w:p>
    <w:p>
      <w:pPr>
        <w:spacing w:after="700"/>
        <w:jc w:val="center"/>
      </w:pPr>
      <w:r>
        <w:rPr>
          <w:rFonts w:ascii="Times New Roman" w:hAnsi="Times New Roman"/>
          <w:sz w:val="24"/>
        </w:rPr>
        <w:t>2026–27</w:t>
      </w:r>
    </w:p>
    <w:p>
      <w:pPr>
        <w:spacing w:before="160" w:after="240" w:line="360" w:lineRule="auto"/>
        <w:jc w:val="center"/>
      </w:pPr>
      <w:r>
        <w:rPr>
          <w:rFonts w:ascii="Times New Roman" w:hAnsi="Times New Roman"/>
          <w:b/>
          <w:sz w:val="28"/>
        </w:rPr>
        <w:t>CANDIDATE’S DECLARATION</w:t>
      </w:r>
    </w:p>
    <w:p>
      <w:pPr>
        <w:spacing w:line="360" w:lineRule="auto" w:after="360"/>
        <w:jc w:val="both"/>
      </w:pPr>
      <w:r>
        <w:rPr>
          <w:rFonts w:ascii="Times New Roman" w:hAnsi="Times New Roman"/>
          <w:b w:val="0"/>
          <w:sz w:val="24"/>
        </w:rPr>
        <w:t>I, AMAN RAJ, do hereby declare that the internship report titled “Cloud Computing Internship” has been completed by me to fulfil the requirement for the award of the degree of Bachelor of Technology in CSE. The work presented in this report describes the learning and practical activities carried out during my internship with Codec Technologies Pvt. Ltd. I affirm that this report has not been submitted to any other institute for any degree or diploma requirement. I shall be responsible for any copyright violation in this regard.</w:t>
      </w:r>
    </w:p>
    <w:p>
      <w:pPr>
        <w:spacing w:line="360" w:lineRule="auto" w:after="0"/>
        <w:jc w:val="left"/>
      </w:pPr>
      <w:r>
        <w:rPr>
          <w:rFonts w:ascii="Times New Roman" w:hAnsi="Times New Roman"/>
          <w:b w:val="0"/>
          <w:sz w:val="24"/>
        </w:rPr>
        <w:t>Signature: AMAN RAJ</w:t>
        <w:br/>
        <w:t>Student Name: AMAN RAJ</w:t>
        <w:br/>
        <w:t>Roll No.: 25SCS1003004014</w:t>
      </w:r>
    </w:p>
    <w:p>
      <w:pPr>
        <w:sectPr>
          <w:footerReference w:type="default" r:id="rId11"/>
          <w:pgSz w:w="11909" w:h="16834"/>
          <w:pgMar w:top="1080" w:right="1440" w:bottom="1440" w:left="2160" w:header="720" w:footer="720" w:gutter="0"/>
          <w:cols w:space="720"/>
          <w:docGrid w:linePitch="360"/>
          <w:pgBorders w:offsetFrom="page">
            <w:top w:val="single" w:sz="18" w:space="24" w:color="000000"/>
            <w:left w:val="single" w:sz="18" w:space="24" w:color="000000"/>
            <w:bottom w:val="single" w:sz="18" w:space="24" w:color="000000"/>
            <w:right w:val="single" w:sz="18" w:space="24" w:color="000000"/>
          </w:pgBorders>
        </w:sectPr>
      </w:pPr>
    </w:p>
    <w:p>
      <w:pPr>
        <w:spacing w:before="160" w:after="240" w:line="360" w:lineRule="auto"/>
        <w:jc w:val="center"/>
      </w:pPr>
      <w:r>
        <w:rPr>
          <w:rFonts w:ascii="Times New Roman" w:hAnsi="Times New Roman"/>
          <w:b/>
          <w:sz w:val="28"/>
        </w:rPr>
        <w:t>ACKNOWLEDGEMENT</w:t>
      </w:r>
    </w:p>
    <w:p>
      <w:pPr>
        <w:spacing w:line="360" w:lineRule="auto" w:after="360"/>
        <w:jc w:val="both"/>
      </w:pPr>
      <w:r>
        <w:rPr>
          <w:rFonts w:ascii="Times New Roman" w:hAnsi="Times New Roman"/>
          <w:b w:val="0"/>
          <w:sz w:val="24"/>
        </w:rPr>
        <w:t>I am using this opportunity to express my gratitude to everyone who supported me throughout the Internship Program. I am thankful for the guidance, constructive feedback and friendly advice that helped me complete the learning activities and practical work. I would like to thank Codec Technologies Pvt. Ltd. for providing me the opportunity to take part in the Cloud Computing internship program. I am also grateful to the faculty members of IILM University for their academic support and guidance. Finally, I express my gratitude to my parents for their support and blessings.</w:t>
      </w:r>
    </w:p>
    <w:p>
      <w:pPr>
        <w:spacing w:line="360" w:lineRule="auto" w:after="0"/>
        <w:jc w:val="left"/>
      </w:pPr>
      <w:r>
        <w:rPr>
          <w:rFonts w:ascii="Times New Roman" w:hAnsi="Times New Roman"/>
          <w:b w:val="0"/>
          <w:sz w:val="24"/>
        </w:rPr>
        <w:t>Signature: AMAN RAJ</w:t>
        <w:br/>
        <w:t>Student Name: AMAN RAJ</w:t>
        <w:br/>
        <w:t>Roll No.: 25SCS1003004014</w:t>
      </w:r>
    </w:p>
    <w:p>
      <w:pPr>
        <w:sectPr>
          <w:footerReference w:type="default" r:id="rId12"/>
          <w:pgSz w:w="11909" w:h="16834"/>
          <w:pgMar w:top="1080" w:right="1440" w:bottom="1440" w:left="2160" w:header="720" w:footer="720" w:gutter="0"/>
          <w:cols w:space="720"/>
          <w:docGrid w:linePitch="360"/>
          <w:pgBorders w:offsetFrom="page">
            <w:top w:val="single" w:sz="18" w:space="24" w:color="000000"/>
            <w:left w:val="single" w:sz="18" w:space="24" w:color="000000"/>
            <w:bottom w:val="single" w:sz="18" w:space="24" w:color="000000"/>
            <w:right w:val="single" w:sz="18" w:space="24" w:color="000000"/>
          </w:pgBorders>
        </w:sectPr>
      </w:pPr>
    </w:p>
    <w:p>
      <w:pPr>
        <w:spacing w:before="160" w:after="240" w:line="360" w:lineRule="auto"/>
        <w:jc w:val="center"/>
      </w:pPr>
      <w:r>
        <w:rPr>
          <w:rFonts w:ascii="Times New Roman" w:hAnsi="Times New Roman"/>
          <w:b/>
          <w:sz w:val="28"/>
        </w:rPr>
        <w:t>INTERNSHIP COMPLETION CERTIFICATE</w:t>
      </w:r>
    </w:p>
    <w:p>
      <w:pPr>
        <w:spacing w:before="440" w:after="240"/>
        <w:jc w:val="center"/>
      </w:pPr>
      <w:r>
        <w:drawing>
          <wp:inline xmlns:a="http://schemas.openxmlformats.org/drawingml/2006/main" xmlns:pic="http://schemas.openxmlformats.org/drawingml/2006/picture">
            <wp:extent cx="5623560" cy="3514725"/>
            <wp:docPr id="2" name="Picture 2"/>
            <wp:cNvGraphicFramePr>
              <a:graphicFrameLocks noChangeAspect="1"/>
            </wp:cNvGraphicFramePr>
            <a:graphic>
              <a:graphicData uri="http://schemas.openxmlformats.org/drawingml/2006/picture">
                <pic:pic>
                  <pic:nvPicPr>
                    <pic:cNvPr id="0" name="certificate.png"/>
                    <pic:cNvPicPr/>
                  </pic:nvPicPr>
                  <pic:blipFill>
                    <a:blip r:embed="rId14"/>
                    <a:stretch>
                      <a:fillRect/>
                    </a:stretch>
                  </pic:blipFill>
                  <pic:spPr>
                    <a:xfrm>
                      <a:off x="0" y="0"/>
                      <a:ext cx="5623560" cy="3514725"/>
                    </a:xfrm>
                    <a:prstGeom prst="rect"/>
                  </pic:spPr>
                </pic:pic>
              </a:graphicData>
            </a:graphic>
          </wp:inline>
        </w:drawing>
      </w:r>
    </w:p>
    <w:p>
      <w:pPr>
        <w:sectPr>
          <w:footerReference w:type="default" r:id="rId13"/>
          <w:pgSz w:w="11909" w:h="16834"/>
          <w:pgMar w:top="1080" w:right="1440" w:bottom="1440" w:left="2160" w:header="720" w:footer="720" w:gutter="0"/>
          <w:cols w:space="720"/>
          <w:docGrid w:linePitch="360"/>
          <w:pgBorders w:offsetFrom="page">
            <w:top w:val="single" w:sz="18" w:space="24" w:color="000000"/>
            <w:left w:val="single" w:sz="18" w:space="24" w:color="000000"/>
            <w:bottom w:val="single" w:sz="18" w:space="24" w:color="000000"/>
            <w:right w:val="single" w:sz="18" w:space="24" w:color="000000"/>
          </w:pgBorders>
        </w:sectPr>
      </w:pPr>
    </w:p>
    <w:p>
      <w:pPr>
        <w:spacing w:before="160" w:after="240" w:line="360" w:lineRule="auto"/>
        <w:jc w:val="center"/>
      </w:pPr>
      <w:r>
        <w:rPr>
          <w:rFonts w:ascii="Times New Roman" w:hAnsi="Times New Roman"/>
          <w:b/>
          <w:sz w:val="28"/>
        </w:rPr>
        <w:t>TABLE OF CONTENTS</w:t>
      </w:r>
    </w:p>
    <w:tbl>
      <w:tblPr>
        <w:tblW w:type="auto" w:w="0"/>
        <w:jc w:val="center"/>
        <w:tblLayout w:type="fixed"/>
        <w:tblLook w:firstColumn="1" w:firstRow="1" w:lastColumn="0" w:lastRow="0" w:noHBand="0" w:noVBand="1" w:val="04A0"/>
      </w:tblPr>
      <w:tblGrid>
        <w:gridCol w:w="1440"/>
        <w:gridCol w:w="5760"/>
        <w:gridCol w:w="1440"/>
      </w:tblGrid>
      <w:tr>
        <w:tc>
          <w:tcPr>
            <w:tcW w:type="dxa" w:w="1440"/>
            <w:shd w:fill="EDEDED"/>
            <w:tcMar>
              <w:top w:w="80" w:type="dxa"/>
              <w:start w:w="100" w:type="dxa"/>
              <w:bottom w:w="80" w:type="dxa"/>
              <w:end w:w="100" w:type="dxa"/>
            </w:tcMar>
          </w:tcPr>
          <w:p>
            <w:pPr>
              <w:jc w:val="center"/>
            </w:pPr>
            <w:r>
              <w:rPr>
                <w:rFonts w:ascii="Times New Roman" w:hAnsi="Times New Roman"/>
                <w:b/>
                <w:sz w:val="22"/>
              </w:rPr>
              <w:t>Chapter No.</w:t>
            </w:r>
          </w:p>
        </w:tc>
        <w:tc>
          <w:tcPr>
            <w:tcW w:type="dxa" w:w="5760"/>
            <w:shd w:fill="EDEDED"/>
            <w:tcMar>
              <w:top w:w="80" w:type="dxa"/>
              <w:start w:w="100" w:type="dxa"/>
              <w:bottom w:w="80" w:type="dxa"/>
              <w:end w:w="100" w:type="dxa"/>
            </w:tcMar>
          </w:tcPr>
          <w:p>
            <w:pPr>
              <w:jc w:val="center"/>
            </w:pPr>
            <w:r>
              <w:rPr>
                <w:rFonts w:ascii="Times New Roman" w:hAnsi="Times New Roman"/>
                <w:b/>
                <w:sz w:val="22"/>
              </w:rPr>
              <w:t>Chapter Name</w:t>
            </w:r>
          </w:p>
        </w:tc>
        <w:tc>
          <w:tcPr>
            <w:tcW w:type="dxa" w:w="1440"/>
            <w:shd w:fill="EDEDED"/>
            <w:tcMar>
              <w:top w:w="80" w:type="dxa"/>
              <w:start w:w="100" w:type="dxa"/>
              <w:bottom w:w="80" w:type="dxa"/>
              <w:end w:w="100" w:type="dxa"/>
            </w:tcMar>
          </w:tcPr>
          <w:p>
            <w:pPr>
              <w:jc w:val="center"/>
            </w:pPr>
            <w:r>
              <w:rPr>
                <w:rFonts w:ascii="Times New Roman" w:hAnsi="Times New Roman"/>
                <w:b/>
                <w:sz w:val="22"/>
              </w:rPr>
              <w:t>Page Nos.</w:t>
            </w:r>
          </w:p>
        </w:tc>
      </w:tr>
      <w:tr>
        <w:tc>
          <w:tcPr>
            <w:tcW w:type="dxa" w:w="1440"/>
            <w:tcMar>
              <w:top w:w="80" w:type="dxa"/>
              <w:start w:w="100" w:type="dxa"/>
              <w:bottom w:w="80" w:type="dxa"/>
              <w:end w:w="100" w:type="dxa"/>
            </w:tcMar>
            <w:vAlign w:val="center"/>
          </w:tcPr>
          <w:p>
            <w:pPr>
              <w:spacing w:line="240" w:lineRule="auto"/>
              <w:jc w:val="center"/>
            </w:pPr>
            <w:r>
              <w:rPr>
                <w:rFonts w:ascii="Times New Roman" w:hAnsi="Times New Roman"/>
                <w:sz w:val="20"/>
              </w:rPr>
            </w:r>
          </w:p>
        </w:tc>
        <w:tc>
          <w:tcPr>
            <w:tcW w:type="dxa" w:w="5760"/>
            <w:tcMar>
              <w:top w:w="80" w:type="dxa"/>
              <w:start w:w="100" w:type="dxa"/>
              <w:bottom w:w="80" w:type="dxa"/>
              <w:end w:w="100" w:type="dxa"/>
            </w:tcMar>
            <w:vAlign w:val="center"/>
          </w:tcPr>
          <w:p>
            <w:pPr>
              <w:spacing w:line="240" w:lineRule="auto"/>
              <w:jc w:val="left"/>
            </w:pPr>
            <w:r>
              <w:rPr>
                <w:rFonts w:ascii="Times New Roman" w:hAnsi="Times New Roman"/>
                <w:sz w:val="20"/>
              </w:rPr>
              <w:t>Cover Page</w:t>
            </w:r>
          </w:p>
        </w:tc>
        <w:tc>
          <w:tcPr>
            <w:tcW w:type="dxa" w:w="1440"/>
            <w:tcMar>
              <w:top w:w="80" w:type="dxa"/>
              <w:start w:w="100" w:type="dxa"/>
              <w:bottom w:w="80" w:type="dxa"/>
              <w:end w:w="100" w:type="dxa"/>
            </w:tcMar>
            <w:vAlign w:val="center"/>
          </w:tcPr>
          <w:p>
            <w:pPr>
              <w:spacing w:line="240" w:lineRule="auto"/>
              <w:jc w:val="center"/>
            </w:pPr>
            <w:r>
              <w:rPr>
                <w:rFonts w:ascii="Times New Roman" w:hAnsi="Times New Roman"/>
                <w:sz w:val="20"/>
              </w:rPr>
              <w:t>----</w:t>
            </w:r>
          </w:p>
        </w:tc>
      </w:tr>
      <w:tr>
        <w:tc>
          <w:tcPr>
            <w:tcW w:type="dxa" w:w="1440"/>
            <w:tcMar>
              <w:top w:w="80" w:type="dxa"/>
              <w:start w:w="100" w:type="dxa"/>
              <w:bottom w:w="80" w:type="dxa"/>
              <w:end w:w="100" w:type="dxa"/>
            </w:tcMar>
            <w:vAlign w:val="center"/>
          </w:tcPr>
          <w:p>
            <w:pPr>
              <w:spacing w:line="240" w:lineRule="auto"/>
              <w:jc w:val="center"/>
            </w:pPr>
            <w:r>
              <w:rPr>
                <w:rFonts w:ascii="Times New Roman" w:hAnsi="Times New Roman"/>
                <w:sz w:val="20"/>
              </w:rPr>
              <w:t>1.</w:t>
            </w:r>
          </w:p>
        </w:tc>
        <w:tc>
          <w:tcPr>
            <w:tcW w:type="dxa" w:w="5760"/>
            <w:tcMar>
              <w:top w:w="80" w:type="dxa"/>
              <w:start w:w="100" w:type="dxa"/>
              <w:bottom w:w="80" w:type="dxa"/>
              <w:end w:w="100" w:type="dxa"/>
            </w:tcMar>
            <w:vAlign w:val="center"/>
          </w:tcPr>
          <w:p>
            <w:pPr>
              <w:spacing w:line="240" w:lineRule="auto"/>
              <w:jc w:val="left"/>
            </w:pPr>
            <w:r>
              <w:rPr>
                <w:rFonts w:ascii="Times New Roman" w:hAnsi="Times New Roman"/>
                <w:sz w:val="20"/>
              </w:rPr>
              <w:t>Candidate’s Declaration</w:t>
            </w:r>
          </w:p>
        </w:tc>
        <w:tc>
          <w:tcPr>
            <w:tcW w:type="dxa" w:w="1440"/>
            <w:tcMar>
              <w:top w:w="80" w:type="dxa"/>
              <w:start w:w="100" w:type="dxa"/>
              <w:bottom w:w="80" w:type="dxa"/>
              <w:end w:w="100" w:type="dxa"/>
            </w:tcMar>
            <w:vAlign w:val="center"/>
          </w:tcPr>
          <w:p>
            <w:pPr>
              <w:spacing w:line="240" w:lineRule="auto"/>
              <w:jc w:val="center"/>
            </w:pPr>
            <w:r>
              <w:rPr>
                <w:rFonts w:ascii="Times New Roman" w:hAnsi="Times New Roman"/>
                <w:sz w:val="20"/>
              </w:rPr>
              <w:t>i</w:t>
            </w:r>
          </w:p>
        </w:tc>
      </w:tr>
      <w:tr>
        <w:tc>
          <w:tcPr>
            <w:tcW w:type="dxa" w:w="1440"/>
            <w:tcMar>
              <w:top w:w="80" w:type="dxa"/>
              <w:start w:w="100" w:type="dxa"/>
              <w:bottom w:w="80" w:type="dxa"/>
              <w:end w:w="100" w:type="dxa"/>
            </w:tcMar>
            <w:vAlign w:val="center"/>
          </w:tcPr>
          <w:p>
            <w:pPr>
              <w:spacing w:line="240" w:lineRule="auto"/>
              <w:jc w:val="center"/>
            </w:pPr>
            <w:r>
              <w:rPr>
                <w:rFonts w:ascii="Times New Roman" w:hAnsi="Times New Roman"/>
                <w:sz w:val="20"/>
              </w:rPr>
              <w:t>2.</w:t>
            </w:r>
          </w:p>
        </w:tc>
        <w:tc>
          <w:tcPr>
            <w:tcW w:type="dxa" w:w="5760"/>
            <w:tcMar>
              <w:top w:w="80" w:type="dxa"/>
              <w:start w:w="100" w:type="dxa"/>
              <w:bottom w:w="80" w:type="dxa"/>
              <w:end w:w="100" w:type="dxa"/>
            </w:tcMar>
            <w:vAlign w:val="center"/>
          </w:tcPr>
          <w:p>
            <w:pPr>
              <w:spacing w:line="240" w:lineRule="auto"/>
              <w:jc w:val="left"/>
            </w:pPr>
            <w:r>
              <w:rPr>
                <w:rFonts w:ascii="Times New Roman" w:hAnsi="Times New Roman"/>
                <w:sz w:val="20"/>
              </w:rPr>
              <w:t>Acknowledgement</w:t>
            </w:r>
          </w:p>
        </w:tc>
        <w:tc>
          <w:tcPr>
            <w:tcW w:type="dxa" w:w="1440"/>
            <w:tcMar>
              <w:top w:w="80" w:type="dxa"/>
              <w:start w:w="100" w:type="dxa"/>
              <w:bottom w:w="80" w:type="dxa"/>
              <w:end w:w="100" w:type="dxa"/>
            </w:tcMar>
            <w:vAlign w:val="center"/>
          </w:tcPr>
          <w:p>
            <w:pPr>
              <w:spacing w:line="240" w:lineRule="auto"/>
              <w:jc w:val="center"/>
            </w:pPr>
            <w:r>
              <w:rPr>
                <w:rFonts w:ascii="Times New Roman" w:hAnsi="Times New Roman"/>
                <w:sz w:val="20"/>
              </w:rPr>
              <w:t>ii</w:t>
            </w:r>
          </w:p>
        </w:tc>
      </w:tr>
      <w:tr>
        <w:tc>
          <w:tcPr>
            <w:tcW w:type="dxa" w:w="1440"/>
            <w:tcMar>
              <w:top w:w="80" w:type="dxa"/>
              <w:start w:w="100" w:type="dxa"/>
              <w:bottom w:w="80" w:type="dxa"/>
              <w:end w:w="100" w:type="dxa"/>
            </w:tcMar>
            <w:vAlign w:val="center"/>
          </w:tcPr>
          <w:p>
            <w:pPr>
              <w:spacing w:line="240" w:lineRule="auto"/>
              <w:jc w:val="center"/>
            </w:pPr>
            <w:r>
              <w:rPr>
                <w:rFonts w:ascii="Times New Roman" w:hAnsi="Times New Roman"/>
                <w:sz w:val="20"/>
              </w:rPr>
              <w:t>3.</w:t>
            </w:r>
          </w:p>
        </w:tc>
        <w:tc>
          <w:tcPr>
            <w:tcW w:type="dxa" w:w="5760"/>
            <w:tcMar>
              <w:top w:w="80" w:type="dxa"/>
              <w:start w:w="100" w:type="dxa"/>
              <w:bottom w:w="80" w:type="dxa"/>
              <w:end w:w="100" w:type="dxa"/>
            </w:tcMar>
            <w:vAlign w:val="center"/>
          </w:tcPr>
          <w:p>
            <w:pPr>
              <w:spacing w:line="240" w:lineRule="auto"/>
              <w:jc w:val="left"/>
            </w:pPr>
            <w:r>
              <w:rPr>
                <w:rFonts w:ascii="Times New Roman" w:hAnsi="Times New Roman"/>
                <w:sz w:val="20"/>
              </w:rPr>
              <w:t>Internship Completion Certificate</w:t>
            </w:r>
          </w:p>
        </w:tc>
        <w:tc>
          <w:tcPr>
            <w:tcW w:type="dxa" w:w="1440"/>
            <w:tcMar>
              <w:top w:w="80" w:type="dxa"/>
              <w:start w:w="100" w:type="dxa"/>
              <w:bottom w:w="80" w:type="dxa"/>
              <w:end w:w="100" w:type="dxa"/>
            </w:tcMar>
            <w:vAlign w:val="center"/>
          </w:tcPr>
          <w:p>
            <w:pPr>
              <w:spacing w:line="240" w:lineRule="auto"/>
              <w:jc w:val="center"/>
            </w:pPr>
            <w:r>
              <w:rPr>
                <w:rFonts w:ascii="Times New Roman" w:hAnsi="Times New Roman"/>
                <w:sz w:val="20"/>
              </w:rPr>
              <w:t>iii</w:t>
            </w:r>
          </w:p>
        </w:tc>
      </w:tr>
      <w:tr>
        <w:tc>
          <w:tcPr>
            <w:tcW w:type="dxa" w:w="1440"/>
            <w:tcMar>
              <w:top w:w="80" w:type="dxa"/>
              <w:start w:w="100" w:type="dxa"/>
              <w:bottom w:w="80" w:type="dxa"/>
              <w:end w:w="100" w:type="dxa"/>
            </w:tcMar>
            <w:vAlign w:val="center"/>
          </w:tcPr>
          <w:p>
            <w:pPr>
              <w:spacing w:line="240" w:lineRule="auto"/>
              <w:jc w:val="center"/>
            </w:pPr>
            <w:r>
              <w:rPr>
                <w:rFonts w:ascii="Times New Roman" w:hAnsi="Times New Roman"/>
                <w:sz w:val="20"/>
              </w:rPr>
              <w:t>4.</w:t>
            </w:r>
          </w:p>
        </w:tc>
        <w:tc>
          <w:tcPr>
            <w:tcW w:type="dxa" w:w="5760"/>
            <w:tcMar>
              <w:top w:w="80" w:type="dxa"/>
              <w:start w:w="100" w:type="dxa"/>
              <w:bottom w:w="80" w:type="dxa"/>
              <w:end w:w="100" w:type="dxa"/>
            </w:tcMar>
            <w:vAlign w:val="center"/>
          </w:tcPr>
          <w:p>
            <w:pPr>
              <w:spacing w:line="240" w:lineRule="auto"/>
              <w:jc w:val="left"/>
            </w:pPr>
            <w:r>
              <w:rPr>
                <w:rFonts w:ascii="Times New Roman" w:hAnsi="Times New Roman"/>
                <w:sz w:val="20"/>
              </w:rPr>
              <w:t>Project Description</w:t>
            </w:r>
          </w:p>
        </w:tc>
        <w:tc>
          <w:tcPr>
            <w:tcW w:type="dxa" w:w="1440"/>
            <w:tcMar>
              <w:top w:w="80" w:type="dxa"/>
              <w:start w:w="100" w:type="dxa"/>
              <w:bottom w:w="80" w:type="dxa"/>
              <w:end w:w="100" w:type="dxa"/>
            </w:tcMar>
            <w:vAlign w:val="center"/>
          </w:tcPr>
          <w:p>
            <w:pPr>
              <w:spacing w:line="240" w:lineRule="auto"/>
              <w:jc w:val="center"/>
            </w:pPr>
            <w:r>
              <w:rPr>
                <w:rFonts w:ascii="Times New Roman" w:hAnsi="Times New Roman"/>
                <w:sz w:val="20"/>
              </w:rPr>
              <w:t>1</w:t>
            </w:r>
          </w:p>
        </w:tc>
      </w:tr>
      <w:tr>
        <w:tc>
          <w:tcPr>
            <w:tcW w:type="dxa" w:w="1440"/>
            <w:tcMar>
              <w:top w:w="80" w:type="dxa"/>
              <w:start w:w="100" w:type="dxa"/>
              <w:bottom w:w="80" w:type="dxa"/>
              <w:end w:w="100" w:type="dxa"/>
            </w:tcMar>
            <w:vAlign w:val="center"/>
          </w:tcPr>
          <w:p>
            <w:pPr>
              <w:spacing w:line="240" w:lineRule="auto"/>
              <w:jc w:val="center"/>
            </w:pPr>
            <w:r>
              <w:rPr>
                <w:rFonts w:ascii="Times New Roman" w:hAnsi="Times New Roman"/>
                <w:sz w:val="20"/>
              </w:rPr>
            </w:r>
          </w:p>
        </w:tc>
        <w:tc>
          <w:tcPr>
            <w:tcW w:type="dxa" w:w="5760"/>
            <w:tcMar>
              <w:top w:w="80" w:type="dxa"/>
              <w:start w:w="100" w:type="dxa"/>
              <w:bottom w:w="80" w:type="dxa"/>
              <w:end w:w="100" w:type="dxa"/>
            </w:tcMar>
            <w:vAlign w:val="center"/>
          </w:tcPr>
          <w:p>
            <w:pPr>
              <w:spacing w:line="240" w:lineRule="auto"/>
              <w:jc w:val="left"/>
            </w:pPr>
            <w:r>
              <w:rPr>
                <w:rFonts w:ascii="Times New Roman" w:hAnsi="Times New Roman"/>
                <w:sz w:val="20"/>
              </w:rPr>
              <w:t xml:space="preserve">    4.1 Introduction</w:t>
            </w:r>
          </w:p>
        </w:tc>
        <w:tc>
          <w:tcPr>
            <w:tcW w:type="dxa" w:w="1440"/>
            <w:tcMar>
              <w:top w:w="80" w:type="dxa"/>
              <w:start w:w="100" w:type="dxa"/>
              <w:bottom w:w="80" w:type="dxa"/>
              <w:end w:w="100" w:type="dxa"/>
            </w:tcMar>
            <w:vAlign w:val="center"/>
          </w:tcPr>
          <w:p>
            <w:pPr>
              <w:spacing w:line="240" w:lineRule="auto"/>
              <w:jc w:val="center"/>
            </w:pPr>
            <w:r>
              <w:rPr>
                <w:rFonts w:ascii="Times New Roman" w:hAnsi="Times New Roman"/>
                <w:sz w:val="20"/>
              </w:rPr>
              <w:t>1</w:t>
            </w:r>
          </w:p>
        </w:tc>
      </w:tr>
      <w:tr>
        <w:tc>
          <w:tcPr>
            <w:tcW w:type="dxa" w:w="1440"/>
            <w:tcMar>
              <w:top w:w="80" w:type="dxa"/>
              <w:start w:w="100" w:type="dxa"/>
              <w:bottom w:w="80" w:type="dxa"/>
              <w:end w:w="100" w:type="dxa"/>
            </w:tcMar>
            <w:vAlign w:val="center"/>
          </w:tcPr>
          <w:p>
            <w:pPr>
              <w:spacing w:line="240" w:lineRule="auto"/>
              <w:jc w:val="center"/>
            </w:pPr>
            <w:r>
              <w:rPr>
                <w:rFonts w:ascii="Times New Roman" w:hAnsi="Times New Roman"/>
                <w:sz w:val="20"/>
              </w:rPr>
            </w:r>
          </w:p>
        </w:tc>
        <w:tc>
          <w:tcPr>
            <w:tcW w:type="dxa" w:w="5760"/>
            <w:tcMar>
              <w:top w:w="80" w:type="dxa"/>
              <w:start w:w="100" w:type="dxa"/>
              <w:bottom w:w="80" w:type="dxa"/>
              <w:end w:w="100" w:type="dxa"/>
            </w:tcMar>
            <w:vAlign w:val="center"/>
          </w:tcPr>
          <w:p>
            <w:pPr>
              <w:spacing w:line="240" w:lineRule="auto"/>
              <w:jc w:val="left"/>
            </w:pPr>
            <w:r>
              <w:rPr>
                <w:rFonts w:ascii="Times New Roman" w:hAnsi="Times New Roman"/>
                <w:sz w:val="20"/>
              </w:rPr>
              <w:t xml:space="preserve">    4.2 Organization Profile</w:t>
            </w:r>
          </w:p>
        </w:tc>
        <w:tc>
          <w:tcPr>
            <w:tcW w:type="dxa" w:w="1440"/>
            <w:tcMar>
              <w:top w:w="80" w:type="dxa"/>
              <w:start w:w="100" w:type="dxa"/>
              <w:bottom w:w="80" w:type="dxa"/>
              <w:end w:w="100" w:type="dxa"/>
            </w:tcMar>
            <w:vAlign w:val="center"/>
          </w:tcPr>
          <w:p>
            <w:pPr>
              <w:spacing w:line="240" w:lineRule="auto"/>
              <w:jc w:val="center"/>
            </w:pPr>
            <w:r>
              <w:rPr>
                <w:rFonts w:ascii="Times New Roman" w:hAnsi="Times New Roman"/>
                <w:sz w:val="20"/>
              </w:rPr>
              <w:t>1</w:t>
            </w:r>
          </w:p>
        </w:tc>
      </w:tr>
      <w:tr>
        <w:tc>
          <w:tcPr>
            <w:tcW w:type="dxa" w:w="1440"/>
            <w:tcMar>
              <w:top w:w="80" w:type="dxa"/>
              <w:start w:w="100" w:type="dxa"/>
              <w:bottom w:w="80" w:type="dxa"/>
              <w:end w:w="100" w:type="dxa"/>
            </w:tcMar>
            <w:vAlign w:val="center"/>
          </w:tcPr>
          <w:p>
            <w:pPr>
              <w:spacing w:line="240" w:lineRule="auto"/>
              <w:jc w:val="center"/>
            </w:pPr>
            <w:r>
              <w:rPr>
                <w:rFonts w:ascii="Times New Roman" w:hAnsi="Times New Roman"/>
                <w:sz w:val="20"/>
              </w:rPr>
            </w:r>
          </w:p>
        </w:tc>
        <w:tc>
          <w:tcPr>
            <w:tcW w:type="dxa" w:w="5760"/>
            <w:tcMar>
              <w:top w:w="80" w:type="dxa"/>
              <w:start w:w="100" w:type="dxa"/>
              <w:bottom w:w="80" w:type="dxa"/>
              <w:end w:w="100" w:type="dxa"/>
            </w:tcMar>
            <w:vAlign w:val="center"/>
          </w:tcPr>
          <w:p>
            <w:pPr>
              <w:spacing w:line="240" w:lineRule="auto"/>
              <w:jc w:val="left"/>
            </w:pPr>
            <w:r>
              <w:rPr>
                <w:rFonts w:ascii="Times New Roman" w:hAnsi="Times New Roman"/>
                <w:sz w:val="20"/>
              </w:rPr>
              <w:t xml:space="preserve">    4.3 Problem Statement</w:t>
            </w:r>
          </w:p>
        </w:tc>
        <w:tc>
          <w:tcPr>
            <w:tcW w:type="dxa" w:w="1440"/>
            <w:tcMar>
              <w:top w:w="80" w:type="dxa"/>
              <w:start w:w="100" w:type="dxa"/>
              <w:bottom w:w="80" w:type="dxa"/>
              <w:end w:w="100" w:type="dxa"/>
            </w:tcMar>
            <w:vAlign w:val="center"/>
          </w:tcPr>
          <w:p>
            <w:pPr>
              <w:spacing w:line="240" w:lineRule="auto"/>
              <w:jc w:val="center"/>
            </w:pPr>
            <w:r>
              <w:rPr>
                <w:rFonts w:ascii="Times New Roman" w:hAnsi="Times New Roman"/>
                <w:sz w:val="20"/>
              </w:rPr>
              <w:t>1</w:t>
            </w:r>
          </w:p>
        </w:tc>
      </w:tr>
      <w:tr>
        <w:tc>
          <w:tcPr>
            <w:tcW w:type="dxa" w:w="1440"/>
            <w:tcMar>
              <w:top w:w="80" w:type="dxa"/>
              <w:start w:w="100" w:type="dxa"/>
              <w:bottom w:w="80" w:type="dxa"/>
              <w:end w:w="100" w:type="dxa"/>
            </w:tcMar>
            <w:vAlign w:val="center"/>
          </w:tcPr>
          <w:p>
            <w:pPr>
              <w:spacing w:line="240" w:lineRule="auto"/>
              <w:jc w:val="center"/>
            </w:pPr>
            <w:r>
              <w:rPr>
                <w:rFonts w:ascii="Times New Roman" w:hAnsi="Times New Roman"/>
                <w:sz w:val="20"/>
              </w:rPr>
            </w:r>
          </w:p>
        </w:tc>
        <w:tc>
          <w:tcPr>
            <w:tcW w:type="dxa" w:w="5760"/>
            <w:tcMar>
              <w:top w:w="80" w:type="dxa"/>
              <w:start w:w="100" w:type="dxa"/>
              <w:bottom w:w="80" w:type="dxa"/>
              <w:end w:w="100" w:type="dxa"/>
            </w:tcMar>
            <w:vAlign w:val="center"/>
          </w:tcPr>
          <w:p>
            <w:pPr>
              <w:spacing w:line="240" w:lineRule="auto"/>
              <w:jc w:val="left"/>
            </w:pPr>
            <w:r>
              <w:rPr>
                <w:rFonts w:ascii="Times New Roman" w:hAnsi="Times New Roman"/>
                <w:sz w:val="20"/>
              </w:rPr>
              <w:t xml:space="preserve">    4.4 Project Objectives</w:t>
            </w:r>
          </w:p>
        </w:tc>
        <w:tc>
          <w:tcPr>
            <w:tcW w:type="dxa" w:w="1440"/>
            <w:tcMar>
              <w:top w:w="80" w:type="dxa"/>
              <w:start w:w="100" w:type="dxa"/>
              <w:bottom w:w="80" w:type="dxa"/>
              <w:end w:w="100" w:type="dxa"/>
            </w:tcMar>
            <w:vAlign w:val="center"/>
          </w:tcPr>
          <w:p>
            <w:pPr>
              <w:spacing w:line="240" w:lineRule="auto"/>
              <w:jc w:val="center"/>
            </w:pPr>
            <w:r>
              <w:rPr>
                <w:rFonts w:ascii="Times New Roman" w:hAnsi="Times New Roman"/>
                <w:sz w:val="20"/>
              </w:rPr>
              <w:t>1</w:t>
            </w:r>
          </w:p>
        </w:tc>
      </w:tr>
      <w:tr>
        <w:tc>
          <w:tcPr>
            <w:tcW w:type="dxa" w:w="1440"/>
            <w:tcMar>
              <w:top w:w="80" w:type="dxa"/>
              <w:start w:w="100" w:type="dxa"/>
              <w:bottom w:w="80" w:type="dxa"/>
              <w:end w:w="100" w:type="dxa"/>
            </w:tcMar>
            <w:vAlign w:val="center"/>
          </w:tcPr>
          <w:p>
            <w:pPr>
              <w:spacing w:line="240" w:lineRule="auto"/>
              <w:jc w:val="center"/>
            </w:pPr>
            <w:r>
              <w:rPr>
                <w:rFonts w:ascii="Times New Roman" w:hAnsi="Times New Roman"/>
                <w:sz w:val="20"/>
              </w:rPr>
            </w:r>
          </w:p>
        </w:tc>
        <w:tc>
          <w:tcPr>
            <w:tcW w:type="dxa" w:w="5760"/>
            <w:tcMar>
              <w:top w:w="80" w:type="dxa"/>
              <w:start w:w="100" w:type="dxa"/>
              <w:bottom w:w="80" w:type="dxa"/>
              <w:end w:w="100" w:type="dxa"/>
            </w:tcMar>
            <w:vAlign w:val="center"/>
          </w:tcPr>
          <w:p>
            <w:pPr>
              <w:spacing w:line="240" w:lineRule="auto"/>
              <w:jc w:val="left"/>
            </w:pPr>
            <w:r>
              <w:rPr>
                <w:rFonts w:ascii="Times New Roman" w:hAnsi="Times New Roman"/>
                <w:sz w:val="20"/>
              </w:rPr>
              <w:t xml:space="preserve">    4.5 Scope of the Project</w:t>
            </w:r>
          </w:p>
        </w:tc>
        <w:tc>
          <w:tcPr>
            <w:tcW w:type="dxa" w:w="1440"/>
            <w:tcMar>
              <w:top w:w="80" w:type="dxa"/>
              <w:start w:w="100" w:type="dxa"/>
              <w:bottom w:w="80" w:type="dxa"/>
              <w:end w:w="100" w:type="dxa"/>
            </w:tcMar>
            <w:vAlign w:val="center"/>
          </w:tcPr>
          <w:p>
            <w:pPr>
              <w:spacing w:line="240" w:lineRule="auto"/>
              <w:jc w:val="center"/>
            </w:pPr>
            <w:r>
              <w:rPr>
                <w:rFonts w:ascii="Times New Roman" w:hAnsi="Times New Roman"/>
                <w:sz w:val="20"/>
              </w:rPr>
              <w:t>2</w:t>
            </w:r>
          </w:p>
        </w:tc>
      </w:tr>
      <w:tr>
        <w:tc>
          <w:tcPr>
            <w:tcW w:type="dxa" w:w="1440"/>
            <w:tcMar>
              <w:top w:w="80" w:type="dxa"/>
              <w:start w:w="100" w:type="dxa"/>
              <w:bottom w:w="80" w:type="dxa"/>
              <w:end w:w="100" w:type="dxa"/>
            </w:tcMar>
            <w:vAlign w:val="center"/>
          </w:tcPr>
          <w:p>
            <w:pPr>
              <w:spacing w:line="240" w:lineRule="auto"/>
              <w:jc w:val="center"/>
            </w:pPr>
            <w:r>
              <w:rPr>
                <w:rFonts w:ascii="Times New Roman" w:hAnsi="Times New Roman"/>
                <w:sz w:val="20"/>
              </w:rPr>
            </w:r>
          </w:p>
        </w:tc>
        <w:tc>
          <w:tcPr>
            <w:tcW w:type="dxa" w:w="5760"/>
            <w:tcMar>
              <w:top w:w="80" w:type="dxa"/>
              <w:start w:w="100" w:type="dxa"/>
              <w:bottom w:w="80" w:type="dxa"/>
              <w:end w:w="100" w:type="dxa"/>
            </w:tcMar>
            <w:vAlign w:val="center"/>
          </w:tcPr>
          <w:p>
            <w:pPr>
              <w:spacing w:line="240" w:lineRule="auto"/>
              <w:jc w:val="left"/>
            </w:pPr>
            <w:r>
              <w:rPr>
                <w:rFonts w:ascii="Times New Roman" w:hAnsi="Times New Roman"/>
                <w:sz w:val="20"/>
              </w:rPr>
              <w:t xml:space="preserve">    4.6 Technologies and Tools Used</w:t>
            </w:r>
          </w:p>
        </w:tc>
        <w:tc>
          <w:tcPr>
            <w:tcW w:type="dxa" w:w="1440"/>
            <w:tcMar>
              <w:top w:w="80" w:type="dxa"/>
              <w:start w:w="100" w:type="dxa"/>
              <w:bottom w:w="80" w:type="dxa"/>
              <w:end w:w="100" w:type="dxa"/>
            </w:tcMar>
            <w:vAlign w:val="center"/>
          </w:tcPr>
          <w:p>
            <w:pPr>
              <w:spacing w:line="240" w:lineRule="auto"/>
              <w:jc w:val="center"/>
            </w:pPr>
            <w:r>
              <w:rPr>
                <w:rFonts w:ascii="Times New Roman" w:hAnsi="Times New Roman"/>
                <w:sz w:val="20"/>
              </w:rPr>
              <w:t>2</w:t>
            </w:r>
          </w:p>
        </w:tc>
      </w:tr>
      <w:tr>
        <w:tc>
          <w:tcPr>
            <w:tcW w:type="dxa" w:w="1440"/>
            <w:tcMar>
              <w:top w:w="80" w:type="dxa"/>
              <w:start w:w="100" w:type="dxa"/>
              <w:bottom w:w="80" w:type="dxa"/>
              <w:end w:w="100" w:type="dxa"/>
            </w:tcMar>
            <w:vAlign w:val="center"/>
          </w:tcPr>
          <w:p>
            <w:pPr>
              <w:spacing w:line="240" w:lineRule="auto"/>
              <w:jc w:val="center"/>
            </w:pPr>
            <w:r>
              <w:rPr>
                <w:rFonts w:ascii="Times New Roman" w:hAnsi="Times New Roman"/>
                <w:sz w:val="20"/>
              </w:rPr>
            </w:r>
          </w:p>
        </w:tc>
        <w:tc>
          <w:tcPr>
            <w:tcW w:type="dxa" w:w="5760"/>
            <w:tcMar>
              <w:top w:w="80" w:type="dxa"/>
              <w:start w:w="100" w:type="dxa"/>
              <w:bottom w:w="80" w:type="dxa"/>
              <w:end w:w="100" w:type="dxa"/>
            </w:tcMar>
            <w:vAlign w:val="center"/>
          </w:tcPr>
          <w:p>
            <w:pPr>
              <w:spacing w:line="240" w:lineRule="auto"/>
              <w:jc w:val="left"/>
            </w:pPr>
            <w:r>
              <w:rPr>
                <w:rFonts w:ascii="Times New Roman" w:hAnsi="Times New Roman"/>
                <w:sz w:val="20"/>
              </w:rPr>
              <w:t xml:space="preserve">    4.7 System Architecture</w:t>
            </w:r>
          </w:p>
        </w:tc>
        <w:tc>
          <w:tcPr>
            <w:tcW w:type="dxa" w:w="1440"/>
            <w:tcMar>
              <w:top w:w="80" w:type="dxa"/>
              <w:start w:w="100" w:type="dxa"/>
              <w:bottom w:w="80" w:type="dxa"/>
              <w:end w:w="100" w:type="dxa"/>
            </w:tcMar>
            <w:vAlign w:val="center"/>
          </w:tcPr>
          <w:p>
            <w:pPr>
              <w:spacing w:line="240" w:lineRule="auto"/>
              <w:jc w:val="center"/>
            </w:pPr>
            <w:r>
              <w:rPr>
                <w:rFonts w:ascii="Times New Roman" w:hAnsi="Times New Roman"/>
                <w:sz w:val="20"/>
              </w:rPr>
              <w:t>3</w:t>
            </w:r>
          </w:p>
        </w:tc>
      </w:tr>
      <w:tr>
        <w:tc>
          <w:tcPr>
            <w:tcW w:type="dxa" w:w="1440"/>
            <w:tcMar>
              <w:top w:w="80" w:type="dxa"/>
              <w:start w:w="100" w:type="dxa"/>
              <w:bottom w:w="80" w:type="dxa"/>
              <w:end w:w="100" w:type="dxa"/>
            </w:tcMar>
            <w:vAlign w:val="center"/>
          </w:tcPr>
          <w:p>
            <w:pPr>
              <w:spacing w:line="240" w:lineRule="auto"/>
              <w:jc w:val="center"/>
            </w:pPr>
            <w:r>
              <w:rPr>
                <w:rFonts w:ascii="Times New Roman" w:hAnsi="Times New Roman"/>
                <w:sz w:val="20"/>
              </w:rPr>
            </w:r>
          </w:p>
        </w:tc>
        <w:tc>
          <w:tcPr>
            <w:tcW w:type="dxa" w:w="5760"/>
            <w:tcMar>
              <w:top w:w="80" w:type="dxa"/>
              <w:start w:w="100" w:type="dxa"/>
              <w:bottom w:w="80" w:type="dxa"/>
              <w:end w:w="100" w:type="dxa"/>
            </w:tcMar>
            <w:vAlign w:val="center"/>
          </w:tcPr>
          <w:p>
            <w:pPr>
              <w:spacing w:line="240" w:lineRule="auto"/>
              <w:jc w:val="left"/>
            </w:pPr>
            <w:r>
              <w:rPr>
                <w:rFonts w:ascii="Times New Roman" w:hAnsi="Times New Roman"/>
                <w:sz w:val="20"/>
              </w:rPr>
              <w:t xml:space="preserve">    4.8 Methodology</w:t>
            </w:r>
          </w:p>
        </w:tc>
        <w:tc>
          <w:tcPr>
            <w:tcW w:type="dxa" w:w="1440"/>
            <w:tcMar>
              <w:top w:w="80" w:type="dxa"/>
              <w:start w:w="100" w:type="dxa"/>
              <w:bottom w:w="80" w:type="dxa"/>
              <w:end w:w="100" w:type="dxa"/>
            </w:tcMar>
            <w:vAlign w:val="center"/>
          </w:tcPr>
          <w:p>
            <w:pPr>
              <w:spacing w:line="240" w:lineRule="auto"/>
              <w:jc w:val="center"/>
            </w:pPr>
            <w:r>
              <w:rPr>
                <w:rFonts w:ascii="Times New Roman" w:hAnsi="Times New Roman"/>
                <w:sz w:val="20"/>
              </w:rPr>
              <w:t>4</w:t>
            </w:r>
          </w:p>
        </w:tc>
      </w:tr>
      <w:tr>
        <w:tc>
          <w:tcPr>
            <w:tcW w:type="dxa" w:w="1440"/>
            <w:tcMar>
              <w:top w:w="80" w:type="dxa"/>
              <w:start w:w="100" w:type="dxa"/>
              <w:bottom w:w="80" w:type="dxa"/>
              <w:end w:w="100" w:type="dxa"/>
            </w:tcMar>
            <w:vAlign w:val="center"/>
          </w:tcPr>
          <w:p>
            <w:pPr>
              <w:spacing w:line="240" w:lineRule="auto"/>
              <w:jc w:val="center"/>
            </w:pPr>
            <w:r>
              <w:rPr>
                <w:rFonts w:ascii="Times New Roman" w:hAnsi="Times New Roman"/>
                <w:sz w:val="20"/>
              </w:rPr>
            </w:r>
          </w:p>
        </w:tc>
        <w:tc>
          <w:tcPr>
            <w:tcW w:type="dxa" w:w="5760"/>
            <w:tcMar>
              <w:top w:w="80" w:type="dxa"/>
              <w:start w:w="100" w:type="dxa"/>
              <w:bottom w:w="80" w:type="dxa"/>
              <w:end w:w="100" w:type="dxa"/>
            </w:tcMar>
            <w:vAlign w:val="center"/>
          </w:tcPr>
          <w:p>
            <w:pPr>
              <w:spacing w:line="240" w:lineRule="auto"/>
              <w:jc w:val="left"/>
            </w:pPr>
            <w:r>
              <w:rPr>
                <w:rFonts w:ascii="Times New Roman" w:hAnsi="Times New Roman"/>
                <w:sz w:val="20"/>
              </w:rPr>
              <w:t xml:space="preserve">    4.9 Expected Outcomes</w:t>
            </w:r>
          </w:p>
        </w:tc>
        <w:tc>
          <w:tcPr>
            <w:tcW w:type="dxa" w:w="1440"/>
            <w:tcMar>
              <w:top w:w="80" w:type="dxa"/>
              <w:start w:w="100" w:type="dxa"/>
              <w:bottom w:w="80" w:type="dxa"/>
              <w:end w:w="100" w:type="dxa"/>
            </w:tcMar>
            <w:vAlign w:val="center"/>
          </w:tcPr>
          <w:p>
            <w:pPr>
              <w:spacing w:line="240" w:lineRule="auto"/>
              <w:jc w:val="center"/>
            </w:pPr>
            <w:r>
              <w:rPr>
                <w:rFonts w:ascii="Times New Roman" w:hAnsi="Times New Roman"/>
                <w:sz w:val="20"/>
              </w:rPr>
              <w:t>5</w:t>
            </w:r>
          </w:p>
        </w:tc>
      </w:tr>
      <w:tr>
        <w:tc>
          <w:tcPr>
            <w:tcW w:type="dxa" w:w="1440"/>
            <w:tcMar>
              <w:top w:w="80" w:type="dxa"/>
              <w:start w:w="100" w:type="dxa"/>
              <w:bottom w:w="80" w:type="dxa"/>
              <w:end w:w="100" w:type="dxa"/>
            </w:tcMar>
            <w:vAlign w:val="center"/>
          </w:tcPr>
          <w:p>
            <w:pPr>
              <w:spacing w:line="240" w:lineRule="auto"/>
              <w:jc w:val="center"/>
            </w:pPr>
            <w:r>
              <w:rPr>
                <w:rFonts w:ascii="Times New Roman" w:hAnsi="Times New Roman"/>
                <w:sz w:val="20"/>
              </w:rPr>
            </w:r>
          </w:p>
        </w:tc>
        <w:tc>
          <w:tcPr>
            <w:tcW w:type="dxa" w:w="5760"/>
            <w:tcMar>
              <w:top w:w="80" w:type="dxa"/>
              <w:start w:w="100" w:type="dxa"/>
              <w:bottom w:w="80" w:type="dxa"/>
              <w:end w:w="100" w:type="dxa"/>
            </w:tcMar>
            <w:vAlign w:val="center"/>
          </w:tcPr>
          <w:p>
            <w:pPr>
              <w:spacing w:line="240" w:lineRule="auto"/>
              <w:jc w:val="left"/>
            </w:pPr>
            <w:r>
              <w:rPr>
                <w:rFonts w:ascii="Times New Roman" w:hAnsi="Times New Roman"/>
                <w:sz w:val="20"/>
              </w:rPr>
              <w:t xml:space="preserve">    4.10 Certificates of Completion and Other Communication Proof</w:t>
            </w:r>
          </w:p>
        </w:tc>
        <w:tc>
          <w:tcPr>
            <w:tcW w:type="dxa" w:w="1440"/>
            <w:tcMar>
              <w:top w:w="80" w:type="dxa"/>
              <w:start w:w="100" w:type="dxa"/>
              <w:bottom w:w="80" w:type="dxa"/>
              <w:end w:w="100" w:type="dxa"/>
            </w:tcMar>
            <w:vAlign w:val="center"/>
          </w:tcPr>
          <w:p>
            <w:pPr>
              <w:spacing w:line="240" w:lineRule="auto"/>
              <w:jc w:val="center"/>
            </w:pPr>
            <w:r>
              <w:rPr>
                <w:rFonts w:ascii="Times New Roman" w:hAnsi="Times New Roman"/>
                <w:sz w:val="20"/>
              </w:rPr>
              <w:t>5</w:t>
            </w:r>
          </w:p>
        </w:tc>
      </w:tr>
      <w:tr>
        <w:tc>
          <w:tcPr>
            <w:tcW w:type="dxa" w:w="1440"/>
            <w:tcMar>
              <w:top w:w="80" w:type="dxa"/>
              <w:start w:w="100" w:type="dxa"/>
              <w:bottom w:w="80" w:type="dxa"/>
              <w:end w:w="100" w:type="dxa"/>
            </w:tcMar>
            <w:vAlign w:val="center"/>
          </w:tcPr>
          <w:p>
            <w:pPr>
              <w:spacing w:line="240" w:lineRule="auto"/>
              <w:jc w:val="center"/>
            </w:pPr>
            <w:r>
              <w:rPr>
                <w:rFonts w:ascii="Times New Roman" w:hAnsi="Times New Roman"/>
                <w:sz w:val="20"/>
              </w:rPr>
              <w:t>5.</w:t>
            </w:r>
          </w:p>
        </w:tc>
        <w:tc>
          <w:tcPr>
            <w:tcW w:type="dxa" w:w="5760"/>
            <w:tcMar>
              <w:top w:w="80" w:type="dxa"/>
              <w:start w:w="100" w:type="dxa"/>
              <w:bottom w:w="80" w:type="dxa"/>
              <w:end w:w="100" w:type="dxa"/>
            </w:tcMar>
            <w:vAlign w:val="center"/>
          </w:tcPr>
          <w:p>
            <w:pPr>
              <w:spacing w:line="240" w:lineRule="auto"/>
              <w:jc w:val="left"/>
            </w:pPr>
            <w:r>
              <w:rPr>
                <w:rFonts w:ascii="Times New Roman" w:hAnsi="Times New Roman"/>
                <w:sz w:val="20"/>
              </w:rPr>
              <w:t>Bibliography / References</w:t>
            </w:r>
          </w:p>
        </w:tc>
        <w:tc>
          <w:tcPr>
            <w:tcW w:type="dxa" w:w="1440"/>
            <w:tcMar>
              <w:top w:w="80" w:type="dxa"/>
              <w:start w:w="100" w:type="dxa"/>
              <w:bottom w:w="80" w:type="dxa"/>
              <w:end w:w="100" w:type="dxa"/>
            </w:tcMar>
            <w:vAlign w:val="center"/>
          </w:tcPr>
          <w:p>
            <w:pPr>
              <w:spacing w:line="240" w:lineRule="auto"/>
              <w:jc w:val="center"/>
            </w:pPr>
            <w:r>
              <w:rPr>
                <w:rFonts w:ascii="Times New Roman" w:hAnsi="Times New Roman"/>
                <w:sz w:val="20"/>
              </w:rPr>
              <w:t>6</w:t>
            </w:r>
          </w:p>
        </w:tc>
      </w:tr>
    </w:tbl>
    <w:p>
      <w:pPr>
        <w:spacing w:before="160" w:after="240" w:line="360" w:lineRule="auto"/>
        <w:jc w:val="left"/>
      </w:pPr>
      <w:r>
        <w:rPr>
          <w:rFonts w:ascii="Times New Roman" w:hAnsi="Times New Roman"/>
          <w:b/>
          <w:sz w:val="24"/>
        </w:rPr>
        <w:t>LIST OF TABLES</w:t>
      </w:r>
    </w:p>
    <w:p>
      <w:pPr>
        <w:spacing w:line="240" w:lineRule="auto" w:after="60"/>
        <w:jc w:val="left"/>
      </w:pPr>
      <w:r>
        <w:t>Table 4.1  Architecture Layers  2</w:t>
      </w:r>
    </w:p>
    <w:p>
      <w:pPr>
        <w:spacing w:before="160" w:after="240" w:line="360" w:lineRule="auto"/>
        <w:jc w:val="left"/>
      </w:pPr>
      <w:r>
        <w:rPr>
          <w:rFonts w:ascii="Times New Roman" w:hAnsi="Times New Roman"/>
          <w:b/>
          <w:sz w:val="24"/>
        </w:rPr>
        <w:t>LIST OF FIGURES</w:t>
      </w:r>
    </w:p>
    <w:p>
      <w:pPr>
        <w:spacing w:line="240" w:lineRule="auto" w:after="60"/>
        <w:jc w:val="left"/>
      </w:pPr>
      <w:r>
        <w:t>Figure 4.1  System Architecture — Multi-Tier Application and Dashboard  3</w:t>
      </w:r>
    </w:p>
    <w:p>
      <w:pPr>
        <w:sectPr>
          <w:footerReference w:type="default" r:id="rId15"/>
          <w:pgSz w:w="11909" w:h="16834"/>
          <w:pgMar w:top="1080" w:right="1440" w:bottom="1440" w:left="2160" w:header="720" w:footer="720" w:gutter="0"/>
          <w:cols w:space="720"/>
          <w:docGrid w:linePitch="360"/>
          <w:pgBorders w:offsetFrom="page">
            <w:top w:val="single" w:sz="18" w:space="24" w:color="000000"/>
            <w:left w:val="single" w:sz="18" w:space="24" w:color="000000"/>
            <w:bottom w:val="single" w:sz="18" w:space="24" w:color="000000"/>
            <w:right w:val="single" w:sz="18" w:space="24" w:color="000000"/>
          </w:pgBorders>
        </w:sectPr>
      </w:pPr>
    </w:p>
    <w:p>
      <w:pPr>
        <w:spacing w:before="160" w:after="240" w:line="360" w:lineRule="auto"/>
        <w:jc w:val="center"/>
      </w:pPr>
      <w:r>
        <w:rPr>
          <w:rFonts w:ascii="Times New Roman" w:hAnsi="Times New Roman"/>
          <w:b/>
          <w:sz w:val="28"/>
        </w:rPr>
        <w:t>4. PROJECT DESCRIPTION</w:t>
      </w:r>
    </w:p>
    <w:p>
      <w:pPr>
        <w:spacing w:before="160" w:after="240" w:line="360" w:lineRule="auto"/>
        <w:jc w:val="left"/>
      </w:pPr>
      <w:r>
        <w:rPr>
          <w:rFonts w:ascii="Times New Roman" w:hAnsi="Times New Roman"/>
          <w:b/>
          <w:sz w:val="24"/>
        </w:rPr>
        <w:t>4.1 Introduction</w:t>
      </w:r>
    </w:p>
    <w:p>
      <w:pPr>
        <w:spacing w:line="360" w:lineRule="auto" w:after="120"/>
        <w:jc w:val="both"/>
      </w:pPr>
      <w:r>
        <w:rPr>
          <w:rFonts w:ascii="Times New Roman" w:hAnsi="Times New Roman"/>
          <w:b w:val="0"/>
          <w:sz w:val="24"/>
        </w:rPr>
        <w:t>The internship was completed in the area of Cloud Computing at Codec Technologies Pvt. Ltd. The internship provided an opportunity to understand basic cloud concepts and apply them through practical, student-level projects. The practical work focused on cloud architecture, application deployment concepts, source-code management and cloud cost awareness. Two projects were selected for the internship work: a Multi-Tier Web Application with CI/CD and a Cloud Cost Optimization Dashboard.</w:t>
      </w:r>
    </w:p>
    <w:p>
      <w:pPr>
        <w:spacing w:before="160" w:after="240" w:line="360" w:lineRule="auto"/>
        <w:jc w:val="left"/>
      </w:pPr>
      <w:r>
        <w:rPr>
          <w:rFonts w:ascii="Times New Roman" w:hAnsi="Times New Roman"/>
          <w:b/>
          <w:sz w:val="24"/>
        </w:rPr>
        <w:t>4.2 Organization Profile</w:t>
      </w:r>
    </w:p>
    <w:p>
      <w:pPr>
        <w:spacing w:line="360" w:lineRule="auto" w:after="120"/>
        <w:jc w:val="both"/>
      </w:pPr>
      <w:r>
        <w:rPr>
          <w:rFonts w:ascii="Times New Roman" w:hAnsi="Times New Roman"/>
          <w:b w:val="0"/>
          <w:sz w:val="24"/>
        </w:rPr>
        <w:t>Codec Technologies Pvt. Ltd. was the organization where the internship was carried out. The internship certificate identifies the role as Cloud Computing Intern and records the internship period from 09/08/2026 to 09/09/2026. The certificate also states that the program was a one-month AICTE &amp; ICAC approved internship. The internship activities were focused on learning and practical project work related to cloud computing.</w:t>
      </w:r>
    </w:p>
    <w:p>
      <w:pPr>
        <w:spacing w:before="160" w:after="240" w:line="360" w:lineRule="auto"/>
        <w:jc w:val="left"/>
      </w:pPr>
      <w:r>
        <w:rPr>
          <w:rFonts w:ascii="Times New Roman" w:hAnsi="Times New Roman"/>
          <w:b/>
          <w:sz w:val="24"/>
        </w:rPr>
        <w:t>4.3 Problem Statement</w:t>
      </w:r>
    </w:p>
    <w:p>
      <w:pPr>
        <w:spacing w:line="360" w:lineRule="auto" w:after="120"/>
        <w:jc w:val="both"/>
      </w:pPr>
      <w:r>
        <w:rPr>
          <w:rFonts w:ascii="Times New Roman" w:hAnsi="Times New Roman"/>
          <w:b w:val="0"/>
          <w:sz w:val="24"/>
        </w:rPr>
        <w:t>Cloud platforms provide computing, storage, databases, networking and monitoring services, but understanding how these components work together can be difficult for beginners. The project work was therefore designed to provide simple practical examples of cloud-based application architecture and cost management. The first project demonstrates a multi-tier application structure and the basic idea of CI/CD. The second project presents cloud-cost information through a dashboard and provides simple suggestions for optimization.</w:t>
      </w:r>
    </w:p>
    <w:p>
      <w:pPr>
        <w:spacing w:before="160" w:after="240" w:line="360" w:lineRule="auto"/>
        <w:jc w:val="left"/>
      </w:pPr>
      <w:r>
        <w:rPr>
          <w:rFonts w:ascii="Times New Roman" w:hAnsi="Times New Roman"/>
          <w:b/>
          <w:sz w:val="24"/>
        </w:rPr>
        <w:t>4.4 Project Objectives</w:t>
      </w:r>
    </w:p>
    <w:p>
      <w:pPr>
        <w:pStyle w:val="ListBullet"/>
        <w:spacing w:line="360" w:lineRule="auto" w:after="60"/>
        <w:jc w:val="both"/>
      </w:pPr>
      <w:r>
        <w:rPr>
          <w:rFonts w:ascii="Times New Roman" w:hAnsi="Times New Roman"/>
          <w:sz w:val="24"/>
        </w:rPr>
        <w:t>Understand the basic concepts and uses of cloud computing.</w:t>
      </w:r>
    </w:p>
    <w:p>
      <w:pPr>
        <w:pStyle w:val="ListBullet"/>
        <w:spacing w:line="360" w:lineRule="auto" w:after="60"/>
        <w:jc w:val="both"/>
      </w:pPr>
      <w:r>
        <w:rPr>
          <w:rFonts w:ascii="Times New Roman" w:hAnsi="Times New Roman"/>
          <w:sz w:val="24"/>
        </w:rPr>
        <w:t>Study the structure of a multi-tier web application.</w:t>
      </w:r>
    </w:p>
    <w:p>
      <w:pPr>
        <w:pStyle w:val="ListBullet"/>
        <w:spacing w:line="360" w:lineRule="auto" w:after="60"/>
        <w:jc w:val="both"/>
      </w:pPr>
      <w:r>
        <w:rPr>
          <w:rFonts w:ascii="Times New Roman" w:hAnsi="Times New Roman"/>
          <w:sz w:val="24"/>
        </w:rPr>
        <w:t>Understand the role of compute, storage and database services.</w:t>
      </w:r>
    </w:p>
    <w:p>
      <w:pPr>
        <w:pStyle w:val="ListBullet"/>
        <w:spacing w:line="360" w:lineRule="auto" w:after="60"/>
        <w:jc w:val="both"/>
      </w:pPr>
      <w:r>
        <w:rPr>
          <w:rFonts w:ascii="Times New Roman" w:hAnsi="Times New Roman"/>
          <w:sz w:val="24"/>
        </w:rPr>
        <w:t>Understand the basic purpose of CI/CD in application development.</w:t>
      </w:r>
    </w:p>
    <w:p>
      <w:pPr>
        <w:pStyle w:val="ListBullet"/>
        <w:spacing w:line="360" w:lineRule="auto" w:after="60"/>
        <w:jc w:val="both"/>
      </w:pPr>
      <w:r>
        <w:rPr>
          <w:rFonts w:ascii="Times New Roman" w:hAnsi="Times New Roman"/>
          <w:sz w:val="24"/>
        </w:rPr>
        <w:t>Create a simple dashboard for viewing cloud-cost information.</w:t>
      </w:r>
    </w:p>
    <w:p>
      <w:pPr>
        <w:pStyle w:val="ListBullet"/>
        <w:spacing w:line="360" w:lineRule="auto" w:after="60"/>
        <w:jc w:val="both"/>
      </w:pPr>
      <w:r>
        <w:rPr>
          <w:rFonts w:ascii="Times New Roman" w:hAnsi="Times New Roman"/>
          <w:sz w:val="24"/>
        </w:rPr>
        <w:t>Identify basic ways to reduce unnecessary cloud expenditure.</w:t>
      </w:r>
    </w:p>
    <w:p>
      <w:pPr>
        <w:pStyle w:val="ListBullet"/>
        <w:spacing w:line="360" w:lineRule="auto" w:after="60"/>
        <w:jc w:val="both"/>
      </w:pPr>
      <w:r>
        <w:rPr>
          <w:rFonts w:ascii="Times New Roman" w:hAnsi="Times New Roman"/>
          <w:sz w:val="24"/>
        </w:rPr>
        <w:t>Improve practical skills in web development, GitHub and documentation.</w:t>
      </w:r>
    </w:p>
    <w:p>
      <w:pPr>
        <w:spacing w:before="160" w:after="240" w:line="360" w:lineRule="auto"/>
        <w:jc w:val="left"/>
      </w:pPr>
      <w:r>
        <w:rPr>
          <w:rFonts w:ascii="Times New Roman" w:hAnsi="Times New Roman"/>
          <w:b/>
          <w:sz w:val="24"/>
        </w:rPr>
        <w:t>4.5 Scope of the Project</w:t>
      </w:r>
    </w:p>
    <w:p>
      <w:pPr>
        <w:spacing w:line="360" w:lineRule="auto" w:after="120"/>
        <w:jc w:val="both"/>
      </w:pPr>
      <w:r>
        <w:rPr>
          <w:rFonts w:ascii="Times New Roman" w:hAnsi="Times New Roman"/>
          <w:b w:val="0"/>
          <w:sz w:val="24"/>
        </w:rPr>
        <w:t>The projects are academic and demonstration-level implementations. They are intended to explain important concepts in a simple way and can be extended later into fully deployed cloud applications.</w:t>
      </w:r>
    </w:p>
    <w:p>
      <w:pPr>
        <w:pStyle w:val="ListBullet"/>
        <w:spacing w:line="360" w:lineRule="auto" w:after="60"/>
        <w:jc w:val="both"/>
      </w:pPr>
      <w:r>
        <w:rPr>
          <w:rFonts w:ascii="Times New Roman" w:hAnsi="Times New Roman"/>
          <w:sz w:val="24"/>
        </w:rPr>
        <w:t>The multi-tier application separates frontend, backend and database responsibilities.</w:t>
      </w:r>
    </w:p>
    <w:p>
      <w:pPr>
        <w:pStyle w:val="ListBullet"/>
        <w:spacing w:line="360" w:lineRule="auto" w:after="60"/>
        <w:jc w:val="both"/>
      </w:pPr>
      <w:r>
        <w:rPr>
          <w:rFonts w:ascii="Times New Roman" w:hAnsi="Times New Roman"/>
          <w:sz w:val="24"/>
        </w:rPr>
        <w:t>The CI/CD concept is connected with GitHub-based source-code management.</w:t>
      </w:r>
    </w:p>
    <w:p>
      <w:pPr>
        <w:pStyle w:val="ListBullet"/>
        <w:spacing w:line="360" w:lineRule="auto" w:after="60"/>
        <w:jc w:val="both"/>
      </w:pPr>
      <w:r>
        <w:rPr>
          <w:rFonts w:ascii="Times New Roman" w:hAnsi="Times New Roman"/>
          <w:sz w:val="24"/>
        </w:rPr>
        <w:t>The cost dashboard displays sample monthly service costs and budget usage.</w:t>
      </w:r>
    </w:p>
    <w:p>
      <w:pPr>
        <w:pStyle w:val="ListBullet"/>
        <w:spacing w:line="360" w:lineRule="auto" w:after="60"/>
        <w:jc w:val="both"/>
      </w:pPr>
      <w:r>
        <w:rPr>
          <w:rFonts w:ascii="Times New Roman" w:hAnsi="Times New Roman"/>
          <w:sz w:val="24"/>
        </w:rPr>
        <w:t>The dashboard provides basic optimization suggestions.</w:t>
      </w:r>
    </w:p>
    <w:p>
      <w:pPr>
        <w:pStyle w:val="ListBullet"/>
        <w:spacing w:line="360" w:lineRule="auto" w:after="60"/>
        <w:jc w:val="both"/>
      </w:pPr>
      <w:r>
        <w:rPr>
          <w:rFonts w:ascii="Times New Roman" w:hAnsi="Times New Roman"/>
          <w:sz w:val="24"/>
        </w:rPr>
        <w:t>Live cloud APIs and deployed infrastructure can be added as future improvements.</w:t>
      </w:r>
    </w:p>
    <w:p>
      <w:pPr>
        <w:spacing w:before="160" w:after="240" w:line="360" w:lineRule="auto"/>
        <w:jc w:val="left"/>
      </w:pPr>
      <w:r>
        <w:rPr>
          <w:rFonts w:ascii="Times New Roman" w:hAnsi="Times New Roman"/>
          <w:b/>
          <w:sz w:val="24"/>
        </w:rPr>
        <w:t>4.6 Technologies and Tools Used</w:t>
      </w:r>
    </w:p>
    <w:tbl>
      <w:tblPr>
        <w:tblW w:type="auto" w:w="0"/>
        <w:jc w:val="center"/>
        <w:tblLayout w:type="fixed"/>
        <w:tblLook w:firstColumn="1" w:firstRow="1" w:lastColumn="0" w:lastRow="0" w:noHBand="0" w:noVBand="1" w:val="04A0"/>
      </w:tblPr>
      <w:tblGrid>
        <w:gridCol w:w="2376"/>
        <w:gridCol w:w="4176"/>
        <w:gridCol w:w="2088"/>
      </w:tblGrid>
      <w:tr>
        <w:tc>
          <w:tcPr>
            <w:tcW w:type="dxa" w:w="2770"/>
            <w:shd w:fill="EDEDED"/>
            <w:tcMar>
              <w:top w:w="80" w:type="dxa"/>
              <w:start w:w="100" w:type="dxa"/>
              <w:bottom w:w="80" w:type="dxa"/>
              <w:end w:w="100" w:type="dxa"/>
            </w:tcMar>
          </w:tcPr>
          <w:p>
            <w:pPr>
              <w:jc w:val="center"/>
            </w:pPr>
            <w:r>
              <w:rPr>
                <w:rFonts w:ascii="Times New Roman" w:hAnsi="Times New Roman"/>
                <w:b/>
                <w:sz w:val="20"/>
              </w:rPr>
              <w:t>Technology / Tool</w:t>
            </w:r>
          </w:p>
        </w:tc>
        <w:tc>
          <w:tcPr>
            <w:tcW w:type="dxa" w:w="2770"/>
            <w:shd w:fill="EDEDED"/>
            <w:tcMar>
              <w:top w:w="80" w:type="dxa"/>
              <w:start w:w="100" w:type="dxa"/>
              <w:bottom w:w="80" w:type="dxa"/>
              <w:end w:w="100" w:type="dxa"/>
            </w:tcMar>
          </w:tcPr>
          <w:p>
            <w:pPr>
              <w:jc w:val="center"/>
            </w:pPr>
            <w:r>
              <w:rPr>
                <w:rFonts w:ascii="Times New Roman" w:hAnsi="Times New Roman"/>
                <w:b/>
                <w:sz w:val="20"/>
              </w:rPr>
              <w:t>Purpose</w:t>
            </w:r>
          </w:p>
        </w:tc>
        <w:tc>
          <w:tcPr>
            <w:tcW w:type="dxa" w:w="2770"/>
            <w:shd w:fill="EDEDED"/>
            <w:tcMar>
              <w:top w:w="80" w:type="dxa"/>
              <w:start w:w="100" w:type="dxa"/>
              <w:bottom w:w="80" w:type="dxa"/>
              <w:end w:w="100" w:type="dxa"/>
            </w:tcMar>
          </w:tcPr>
          <w:p>
            <w:pPr>
              <w:jc w:val="center"/>
            </w:pPr>
            <w:r>
              <w:rPr>
                <w:rFonts w:ascii="Times New Roman" w:hAnsi="Times New Roman"/>
                <w:b/>
                <w:sz w:val="20"/>
              </w:rPr>
              <w:t>Project</w:t>
            </w:r>
          </w:p>
        </w:tc>
      </w:tr>
      <w:tr>
        <w:tc>
          <w:tcPr>
            <w:tcW w:type="dxa" w:w="2376"/>
            <w:tcMar>
              <w:top w:w="60" w:type="dxa"/>
              <w:start w:w="100" w:type="dxa"/>
              <w:bottom w:w="60" w:type="dxa"/>
              <w:end w:w="100" w:type="dxa"/>
            </w:tcMar>
          </w:tcPr>
          <w:p>
            <w:pPr>
              <w:spacing w:line="240" w:lineRule="auto"/>
              <w:jc w:val="center"/>
            </w:pPr>
            <w:r>
              <w:rPr>
                <w:rFonts w:ascii="Times New Roman" w:hAnsi="Times New Roman"/>
                <w:sz w:val="18"/>
              </w:rPr>
              <w:t>HTML</w:t>
            </w:r>
          </w:p>
        </w:tc>
        <w:tc>
          <w:tcPr>
            <w:tcW w:type="dxa" w:w="4176"/>
            <w:tcMar>
              <w:top w:w="60" w:type="dxa"/>
              <w:start w:w="100" w:type="dxa"/>
              <w:bottom w:w="60" w:type="dxa"/>
              <w:end w:w="100" w:type="dxa"/>
            </w:tcMar>
          </w:tcPr>
          <w:p>
            <w:pPr>
              <w:spacing w:line="240" w:lineRule="auto"/>
              <w:jc w:val="center"/>
            </w:pPr>
            <w:r>
              <w:rPr>
                <w:rFonts w:ascii="Times New Roman" w:hAnsi="Times New Roman"/>
                <w:sz w:val="18"/>
              </w:rPr>
              <w:t>Page structure and interface</w:t>
            </w:r>
          </w:p>
        </w:tc>
        <w:tc>
          <w:tcPr>
            <w:tcW w:type="dxa" w:w="2088"/>
            <w:tcMar>
              <w:top w:w="60" w:type="dxa"/>
              <w:start w:w="100" w:type="dxa"/>
              <w:bottom w:w="60" w:type="dxa"/>
              <w:end w:w="100" w:type="dxa"/>
            </w:tcMar>
          </w:tcPr>
          <w:p>
            <w:pPr>
              <w:spacing w:line="240" w:lineRule="auto"/>
              <w:jc w:val="center"/>
            </w:pPr>
            <w:r>
              <w:rPr>
                <w:rFonts w:ascii="Times New Roman" w:hAnsi="Times New Roman"/>
                <w:sz w:val="18"/>
              </w:rPr>
              <w:t>Both</w:t>
            </w:r>
          </w:p>
        </w:tc>
      </w:tr>
      <w:tr>
        <w:tc>
          <w:tcPr>
            <w:tcW w:type="dxa" w:w="2376"/>
            <w:tcMar>
              <w:top w:w="60" w:type="dxa"/>
              <w:start w:w="100" w:type="dxa"/>
              <w:bottom w:w="60" w:type="dxa"/>
              <w:end w:w="100" w:type="dxa"/>
            </w:tcMar>
          </w:tcPr>
          <w:p>
            <w:pPr>
              <w:spacing w:line="240" w:lineRule="auto"/>
              <w:jc w:val="center"/>
            </w:pPr>
            <w:r>
              <w:rPr>
                <w:rFonts w:ascii="Times New Roman" w:hAnsi="Times New Roman"/>
                <w:sz w:val="18"/>
              </w:rPr>
              <w:t>CSS</w:t>
            </w:r>
          </w:p>
        </w:tc>
        <w:tc>
          <w:tcPr>
            <w:tcW w:type="dxa" w:w="4176"/>
            <w:tcMar>
              <w:top w:w="60" w:type="dxa"/>
              <w:start w:w="100" w:type="dxa"/>
              <w:bottom w:w="60" w:type="dxa"/>
              <w:end w:w="100" w:type="dxa"/>
            </w:tcMar>
          </w:tcPr>
          <w:p>
            <w:pPr>
              <w:spacing w:line="240" w:lineRule="auto"/>
              <w:jc w:val="center"/>
            </w:pPr>
            <w:r>
              <w:rPr>
                <w:rFonts w:ascii="Times New Roman" w:hAnsi="Times New Roman"/>
                <w:sz w:val="18"/>
              </w:rPr>
              <w:t>Layout and styling</w:t>
            </w:r>
          </w:p>
        </w:tc>
        <w:tc>
          <w:tcPr>
            <w:tcW w:type="dxa" w:w="2088"/>
            <w:tcMar>
              <w:top w:w="60" w:type="dxa"/>
              <w:start w:w="100" w:type="dxa"/>
              <w:bottom w:w="60" w:type="dxa"/>
              <w:end w:w="100" w:type="dxa"/>
            </w:tcMar>
          </w:tcPr>
          <w:p>
            <w:pPr>
              <w:spacing w:line="240" w:lineRule="auto"/>
              <w:jc w:val="center"/>
            </w:pPr>
            <w:r>
              <w:rPr>
                <w:rFonts w:ascii="Times New Roman" w:hAnsi="Times New Roman"/>
                <w:sz w:val="18"/>
              </w:rPr>
              <w:t>Both</w:t>
            </w:r>
          </w:p>
        </w:tc>
      </w:tr>
      <w:tr>
        <w:tc>
          <w:tcPr>
            <w:tcW w:type="dxa" w:w="2376"/>
            <w:tcMar>
              <w:top w:w="60" w:type="dxa"/>
              <w:start w:w="100" w:type="dxa"/>
              <w:bottom w:w="60" w:type="dxa"/>
              <w:end w:w="100" w:type="dxa"/>
            </w:tcMar>
          </w:tcPr>
          <w:p>
            <w:pPr>
              <w:spacing w:line="240" w:lineRule="auto"/>
              <w:jc w:val="center"/>
            </w:pPr>
            <w:r>
              <w:rPr>
                <w:rFonts w:ascii="Times New Roman" w:hAnsi="Times New Roman"/>
                <w:sz w:val="18"/>
              </w:rPr>
              <w:t>JavaScript</w:t>
            </w:r>
          </w:p>
        </w:tc>
        <w:tc>
          <w:tcPr>
            <w:tcW w:type="dxa" w:w="4176"/>
            <w:tcMar>
              <w:top w:w="60" w:type="dxa"/>
              <w:start w:w="100" w:type="dxa"/>
              <w:bottom w:w="60" w:type="dxa"/>
              <w:end w:w="100" w:type="dxa"/>
            </w:tcMar>
          </w:tcPr>
          <w:p>
            <w:pPr>
              <w:spacing w:line="240" w:lineRule="auto"/>
              <w:jc w:val="center"/>
            </w:pPr>
            <w:r>
              <w:rPr>
                <w:rFonts w:ascii="Times New Roman" w:hAnsi="Times New Roman"/>
                <w:sz w:val="18"/>
              </w:rPr>
              <w:t>Client-side functionality</w:t>
            </w:r>
          </w:p>
        </w:tc>
        <w:tc>
          <w:tcPr>
            <w:tcW w:type="dxa" w:w="2088"/>
            <w:tcMar>
              <w:top w:w="60" w:type="dxa"/>
              <w:start w:w="100" w:type="dxa"/>
              <w:bottom w:w="60" w:type="dxa"/>
              <w:end w:w="100" w:type="dxa"/>
            </w:tcMar>
          </w:tcPr>
          <w:p>
            <w:pPr>
              <w:spacing w:line="240" w:lineRule="auto"/>
              <w:jc w:val="center"/>
            </w:pPr>
            <w:r>
              <w:rPr>
                <w:rFonts w:ascii="Times New Roman" w:hAnsi="Times New Roman"/>
                <w:sz w:val="18"/>
              </w:rPr>
              <w:t>Both</w:t>
            </w:r>
          </w:p>
        </w:tc>
      </w:tr>
      <w:tr>
        <w:tc>
          <w:tcPr>
            <w:tcW w:type="dxa" w:w="2376"/>
            <w:tcMar>
              <w:top w:w="60" w:type="dxa"/>
              <w:start w:w="100" w:type="dxa"/>
              <w:bottom w:w="60" w:type="dxa"/>
              <w:end w:w="100" w:type="dxa"/>
            </w:tcMar>
          </w:tcPr>
          <w:p>
            <w:pPr>
              <w:spacing w:line="240" w:lineRule="auto"/>
              <w:jc w:val="center"/>
            </w:pPr>
            <w:r>
              <w:rPr>
                <w:rFonts w:ascii="Times New Roman" w:hAnsi="Times New Roman"/>
                <w:sz w:val="18"/>
              </w:rPr>
              <w:t>Node.js / Express</w:t>
            </w:r>
          </w:p>
        </w:tc>
        <w:tc>
          <w:tcPr>
            <w:tcW w:type="dxa" w:w="4176"/>
            <w:tcMar>
              <w:top w:w="60" w:type="dxa"/>
              <w:start w:w="100" w:type="dxa"/>
              <w:bottom w:w="60" w:type="dxa"/>
              <w:end w:w="100" w:type="dxa"/>
            </w:tcMar>
          </w:tcPr>
          <w:p>
            <w:pPr>
              <w:spacing w:line="240" w:lineRule="auto"/>
              <w:jc w:val="center"/>
            </w:pPr>
            <w:r>
              <w:rPr>
                <w:rFonts w:ascii="Times New Roman" w:hAnsi="Times New Roman"/>
                <w:sz w:val="18"/>
              </w:rPr>
              <w:t>Backend and API handling</w:t>
            </w:r>
          </w:p>
        </w:tc>
        <w:tc>
          <w:tcPr>
            <w:tcW w:type="dxa" w:w="2088"/>
            <w:tcMar>
              <w:top w:w="60" w:type="dxa"/>
              <w:start w:w="100" w:type="dxa"/>
              <w:bottom w:w="60" w:type="dxa"/>
              <w:end w:w="100" w:type="dxa"/>
            </w:tcMar>
          </w:tcPr>
          <w:p>
            <w:pPr>
              <w:spacing w:line="240" w:lineRule="auto"/>
              <w:jc w:val="center"/>
            </w:pPr>
            <w:r>
              <w:rPr>
                <w:rFonts w:ascii="Times New Roman" w:hAnsi="Times New Roman"/>
                <w:sz w:val="18"/>
              </w:rPr>
              <w:t>Multi-Tier App</w:t>
            </w:r>
          </w:p>
        </w:tc>
      </w:tr>
      <w:tr>
        <w:tc>
          <w:tcPr>
            <w:tcW w:type="dxa" w:w="2376"/>
            <w:tcMar>
              <w:top w:w="60" w:type="dxa"/>
              <w:start w:w="100" w:type="dxa"/>
              <w:bottom w:w="60" w:type="dxa"/>
              <w:end w:w="100" w:type="dxa"/>
            </w:tcMar>
          </w:tcPr>
          <w:p>
            <w:pPr>
              <w:spacing w:line="240" w:lineRule="auto"/>
              <w:jc w:val="center"/>
            </w:pPr>
            <w:r>
              <w:rPr>
                <w:rFonts w:ascii="Times New Roman" w:hAnsi="Times New Roman"/>
                <w:sz w:val="18"/>
              </w:rPr>
              <w:t>MySQL</w:t>
            </w:r>
          </w:p>
        </w:tc>
        <w:tc>
          <w:tcPr>
            <w:tcW w:type="dxa" w:w="4176"/>
            <w:tcMar>
              <w:top w:w="60" w:type="dxa"/>
              <w:start w:w="100" w:type="dxa"/>
              <w:bottom w:w="60" w:type="dxa"/>
              <w:end w:w="100" w:type="dxa"/>
            </w:tcMar>
          </w:tcPr>
          <w:p>
            <w:pPr>
              <w:spacing w:line="240" w:lineRule="auto"/>
              <w:jc w:val="center"/>
            </w:pPr>
            <w:r>
              <w:rPr>
                <w:rFonts w:ascii="Times New Roman" w:hAnsi="Times New Roman"/>
                <w:sz w:val="18"/>
              </w:rPr>
              <w:t>Database layer</w:t>
            </w:r>
          </w:p>
        </w:tc>
        <w:tc>
          <w:tcPr>
            <w:tcW w:type="dxa" w:w="2088"/>
            <w:tcMar>
              <w:top w:w="60" w:type="dxa"/>
              <w:start w:w="100" w:type="dxa"/>
              <w:bottom w:w="60" w:type="dxa"/>
              <w:end w:w="100" w:type="dxa"/>
            </w:tcMar>
          </w:tcPr>
          <w:p>
            <w:pPr>
              <w:spacing w:line="240" w:lineRule="auto"/>
              <w:jc w:val="center"/>
            </w:pPr>
            <w:r>
              <w:rPr>
                <w:rFonts w:ascii="Times New Roman" w:hAnsi="Times New Roman"/>
                <w:sz w:val="18"/>
              </w:rPr>
              <w:t>Multi-Tier App</w:t>
            </w:r>
          </w:p>
        </w:tc>
      </w:tr>
      <w:tr>
        <w:tc>
          <w:tcPr>
            <w:tcW w:type="dxa" w:w="2376"/>
            <w:tcMar>
              <w:top w:w="60" w:type="dxa"/>
              <w:start w:w="100" w:type="dxa"/>
              <w:bottom w:w="60" w:type="dxa"/>
              <w:end w:w="100" w:type="dxa"/>
            </w:tcMar>
          </w:tcPr>
          <w:p>
            <w:pPr>
              <w:spacing w:line="240" w:lineRule="auto"/>
              <w:jc w:val="center"/>
            </w:pPr>
            <w:r>
              <w:rPr>
                <w:rFonts w:ascii="Times New Roman" w:hAnsi="Times New Roman"/>
                <w:sz w:val="18"/>
              </w:rPr>
              <w:t>GitHub</w:t>
            </w:r>
          </w:p>
        </w:tc>
        <w:tc>
          <w:tcPr>
            <w:tcW w:type="dxa" w:w="4176"/>
            <w:tcMar>
              <w:top w:w="60" w:type="dxa"/>
              <w:start w:w="100" w:type="dxa"/>
              <w:bottom w:w="60" w:type="dxa"/>
              <w:end w:w="100" w:type="dxa"/>
            </w:tcMar>
          </w:tcPr>
          <w:p>
            <w:pPr>
              <w:spacing w:line="240" w:lineRule="auto"/>
              <w:jc w:val="center"/>
            </w:pPr>
            <w:r>
              <w:rPr>
                <w:rFonts w:ascii="Times New Roman" w:hAnsi="Times New Roman"/>
                <w:sz w:val="18"/>
              </w:rPr>
              <w:t>Source-code hosting and version control</w:t>
            </w:r>
          </w:p>
        </w:tc>
        <w:tc>
          <w:tcPr>
            <w:tcW w:type="dxa" w:w="2088"/>
            <w:tcMar>
              <w:top w:w="60" w:type="dxa"/>
              <w:start w:w="100" w:type="dxa"/>
              <w:bottom w:w="60" w:type="dxa"/>
              <w:end w:w="100" w:type="dxa"/>
            </w:tcMar>
          </w:tcPr>
          <w:p>
            <w:pPr>
              <w:spacing w:line="240" w:lineRule="auto"/>
              <w:jc w:val="center"/>
            </w:pPr>
            <w:r>
              <w:rPr>
                <w:rFonts w:ascii="Times New Roman" w:hAnsi="Times New Roman"/>
                <w:sz w:val="18"/>
              </w:rPr>
              <w:t>Both</w:t>
            </w:r>
          </w:p>
        </w:tc>
      </w:tr>
      <w:tr>
        <w:tc>
          <w:tcPr>
            <w:tcW w:type="dxa" w:w="2376"/>
            <w:tcMar>
              <w:top w:w="60" w:type="dxa"/>
              <w:start w:w="100" w:type="dxa"/>
              <w:bottom w:w="60" w:type="dxa"/>
              <w:end w:w="100" w:type="dxa"/>
            </w:tcMar>
          </w:tcPr>
          <w:p>
            <w:pPr>
              <w:spacing w:line="240" w:lineRule="auto"/>
              <w:jc w:val="center"/>
            </w:pPr>
            <w:r>
              <w:rPr>
                <w:rFonts w:ascii="Times New Roman" w:hAnsi="Times New Roman"/>
                <w:sz w:val="18"/>
              </w:rPr>
              <w:t>AWS services</w:t>
            </w:r>
          </w:p>
        </w:tc>
        <w:tc>
          <w:tcPr>
            <w:tcW w:type="dxa" w:w="4176"/>
            <w:tcMar>
              <w:top w:w="60" w:type="dxa"/>
              <w:start w:w="100" w:type="dxa"/>
              <w:bottom w:w="60" w:type="dxa"/>
              <w:end w:w="100" w:type="dxa"/>
            </w:tcMar>
          </w:tcPr>
          <w:p>
            <w:pPr>
              <w:spacing w:line="240" w:lineRule="auto"/>
              <w:jc w:val="center"/>
            </w:pPr>
            <w:r>
              <w:rPr>
                <w:rFonts w:ascii="Times New Roman" w:hAnsi="Times New Roman"/>
                <w:sz w:val="18"/>
              </w:rPr>
              <w:t>Reference cloud deployment architecture</w:t>
            </w:r>
          </w:p>
        </w:tc>
        <w:tc>
          <w:tcPr>
            <w:tcW w:type="dxa" w:w="2088"/>
            <w:tcMar>
              <w:top w:w="60" w:type="dxa"/>
              <w:start w:w="100" w:type="dxa"/>
              <w:bottom w:w="60" w:type="dxa"/>
              <w:end w:w="100" w:type="dxa"/>
            </w:tcMar>
          </w:tcPr>
          <w:p>
            <w:pPr>
              <w:spacing w:line="240" w:lineRule="auto"/>
              <w:jc w:val="center"/>
            </w:pPr>
            <w:r>
              <w:rPr>
                <w:rFonts w:ascii="Times New Roman" w:hAnsi="Times New Roman"/>
                <w:sz w:val="18"/>
              </w:rPr>
              <w:t>Both</w:t>
            </w:r>
          </w:p>
        </w:tc>
      </w:tr>
      <w:tr>
        <w:tc>
          <w:tcPr>
            <w:tcW w:type="dxa" w:w="2376"/>
            <w:tcMar>
              <w:top w:w="60" w:type="dxa"/>
              <w:start w:w="100" w:type="dxa"/>
              <w:bottom w:w="60" w:type="dxa"/>
              <w:end w:w="100" w:type="dxa"/>
            </w:tcMar>
          </w:tcPr>
          <w:p>
            <w:pPr>
              <w:spacing w:line="240" w:lineRule="auto"/>
              <w:jc w:val="center"/>
            </w:pPr>
            <w:r>
              <w:rPr>
                <w:rFonts w:ascii="Times New Roman" w:hAnsi="Times New Roman"/>
                <w:sz w:val="18"/>
              </w:rPr>
              <w:t>Cloud Cost Explorer</w:t>
            </w:r>
          </w:p>
        </w:tc>
        <w:tc>
          <w:tcPr>
            <w:tcW w:type="dxa" w:w="4176"/>
            <w:tcMar>
              <w:top w:w="60" w:type="dxa"/>
              <w:start w:w="100" w:type="dxa"/>
              <w:bottom w:w="60" w:type="dxa"/>
              <w:end w:w="100" w:type="dxa"/>
            </w:tcMar>
          </w:tcPr>
          <w:p>
            <w:pPr>
              <w:spacing w:line="240" w:lineRule="auto"/>
              <w:jc w:val="center"/>
            </w:pPr>
            <w:r>
              <w:rPr>
                <w:rFonts w:ascii="Times New Roman" w:hAnsi="Times New Roman"/>
                <w:sz w:val="18"/>
              </w:rPr>
              <w:t>Reference for cloud cost data</w:t>
            </w:r>
          </w:p>
        </w:tc>
        <w:tc>
          <w:tcPr>
            <w:tcW w:type="dxa" w:w="2088"/>
            <w:tcMar>
              <w:top w:w="60" w:type="dxa"/>
              <w:start w:w="100" w:type="dxa"/>
              <w:bottom w:w="60" w:type="dxa"/>
              <w:end w:w="100" w:type="dxa"/>
            </w:tcMar>
          </w:tcPr>
          <w:p>
            <w:pPr>
              <w:spacing w:line="240" w:lineRule="auto"/>
              <w:jc w:val="center"/>
            </w:pPr>
            <w:r>
              <w:rPr>
                <w:rFonts w:ascii="Times New Roman" w:hAnsi="Times New Roman"/>
                <w:sz w:val="18"/>
              </w:rPr>
              <w:t>Cost Dashboard</w:t>
            </w:r>
          </w:p>
        </w:tc>
      </w:tr>
    </w:tbl>
    <w:p>
      <w:r>
        <w:br w:type="page"/>
      </w:r>
    </w:p>
    <w:p>
      <w:pPr>
        <w:spacing w:before="160" w:after="240" w:line="360" w:lineRule="auto"/>
        <w:jc w:val="left"/>
      </w:pPr>
      <w:r>
        <w:rPr>
          <w:rFonts w:ascii="Times New Roman" w:hAnsi="Times New Roman"/>
          <w:b/>
          <w:sz w:val="24"/>
        </w:rPr>
        <w:t>4.7 System Architecture</w:t>
      </w:r>
    </w:p>
    <w:p>
      <w:pPr>
        <w:spacing w:line="360" w:lineRule="auto" w:after="120"/>
        <w:jc w:val="both"/>
      </w:pPr>
      <w:r>
        <w:rPr>
          <w:rFonts w:ascii="Times New Roman" w:hAnsi="Times New Roman"/>
          <w:b w:val="0"/>
          <w:sz w:val="24"/>
        </w:rPr>
        <w:t>The multi-tier application follows a basic three-layer architecture. The frontend provides the user interface, the backend processes requests and application logic, and the database stores application information. GitHub is used for source-code hosting and version control, and CI/CD is presented as a development practice. For the cost dashboard, sample cost data is processed using JavaScript and displayed through a web dashboard containing total cost, budget usage, service-wise costs and optimization suggestions.</w:t>
      </w:r>
    </w:p>
    <w:p>
      <w:pPr>
        <w:spacing w:after="80"/>
        <w:jc w:val="center"/>
      </w:pPr>
      <w:r>
        <w:drawing>
          <wp:inline xmlns:a="http://schemas.openxmlformats.org/drawingml/2006/main" xmlns:pic="http://schemas.openxmlformats.org/drawingml/2006/picture">
            <wp:extent cx="5669280" cy="3320578"/>
            <wp:docPr id="3" name="Picture 3"/>
            <wp:cNvGraphicFramePr>
              <a:graphicFrameLocks noChangeAspect="1"/>
            </wp:cNvGraphicFramePr>
            <a:graphic>
              <a:graphicData uri="http://schemas.openxmlformats.org/drawingml/2006/picture">
                <pic:pic>
                  <pic:nvPicPr>
                    <pic:cNvPr id="0" name="system_architecture.png"/>
                    <pic:cNvPicPr/>
                  </pic:nvPicPr>
                  <pic:blipFill>
                    <a:blip r:embed="rId17"/>
                    <a:stretch>
                      <a:fillRect/>
                    </a:stretch>
                  </pic:blipFill>
                  <pic:spPr>
                    <a:xfrm>
                      <a:off x="0" y="0"/>
                      <a:ext cx="5669280" cy="3320578"/>
                    </a:xfrm>
                    <a:prstGeom prst="rect"/>
                  </pic:spPr>
                </pic:pic>
              </a:graphicData>
            </a:graphic>
          </wp:inline>
        </w:drawing>
      </w:r>
    </w:p>
    <w:p>
      <w:pPr>
        <w:spacing w:line="240" w:lineRule="auto"/>
        <w:jc w:val="center"/>
      </w:pPr>
      <w:r>
        <w:rPr>
          <w:rFonts w:ascii="Times New Roman" w:hAnsi="Times New Roman"/>
          <w:sz w:val="20"/>
        </w:rPr>
        <w:t>Figure 4.1  System Architecture — Multi-Tier Application and Dashboard</w:t>
      </w:r>
    </w:p>
    <w:p>
      <w:pPr>
        <w:spacing w:before="200" w:after="80"/>
      </w:pPr>
      <w:r>
        <w:rPr>
          <w:rFonts w:ascii="Times New Roman" w:hAnsi="Times New Roman"/>
          <w:b/>
          <w:sz w:val="20"/>
        </w:rPr>
        <w:t>Table 4.1  Architecture Layers</w:t>
      </w:r>
    </w:p>
    <w:tbl>
      <w:tblPr>
        <w:tblW w:type="auto" w:w="0"/>
        <w:jc w:val="center"/>
        <w:tblLayout w:type="fixed"/>
        <w:tblLook w:firstColumn="1" w:firstRow="1" w:lastColumn="0" w:lastRow="0" w:noHBand="0" w:noVBand="1" w:val="04A0"/>
      </w:tblPr>
      <w:tblGrid>
        <w:gridCol w:w="2232"/>
        <w:gridCol w:w="3240"/>
        <w:gridCol w:w="3168"/>
      </w:tblGrid>
      <w:tr>
        <w:tc>
          <w:tcPr>
            <w:tcW w:type="dxa" w:w="2770"/>
            <w:shd w:fill="EDEDED"/>
            <w:tcMar>
              <w:top w:w="80" w:type="dxa"/>
              <w:start w:w="100" w:type="dxa"/>
              <w:bottom w:w="80" w:type="dxa"/>
              <w:end w:w="100" w:type="dxa"/>
            </w:tcMar>
          </w:tcPr>
          <w:p>
            <w:pPr>
              <w:jc w:val="center"/>
            </w:pPr>
            <w:r>
              <w:rPr>
                <w:rFonts w:ascii="Times New Roman" w:hAnsi="Times New Roman"/>
                <w:b/>
                <w:sz w:val="20"/>
              </w:rPr>
              <w:t>Layer</w:t>
            </w:r>
          </w:p>
        </w:tc>
        <w:tc>
          <w:tcPr>
            <w:tcW w:type="dxa" w:w="2770"/>
            <w:shd w:fill="EDEDED"/>
            <w:tcMar>
              <w:top w:w="80" w:type="dxa"/>
              <w:start w:w="100" w:type="dxa"/>
              <w:bottom w:w="80" w:type="dxa"/>
              <w:end w:w="100" w:type="dxa"/>
            </w:tcMar>
          </w:tcPr>
          <w:p>
            <w:pPr>
              <w:jc w:val="center"/>
            </w:pPr>
            <w:r>
              <w:rPr>
                <w:rFonts w:ascii="Times New Roman" w:hAnsi="Times New Roman"/>
                <w:b/>
                <w:sz w:val="20"/>
              </w:rPr>
              <w:t>Main Component</w:t>
            </w:r>
          </w:p>
        </w:tc>
        <w:tc>
          <w:tcPr>
            <w:tcW w:type="dxa" w:w="2770"/>
            <w:shd w:fill="EDEDED"/>
            <w:tcMar>
              <w:top w:w="80" w:type="dxa"/>
              <w:start w:w="100" w:type="dxa"/>
              <w:bottom w:w="80" w:type="dxa"/>
              <w:end w:w="100" w:type="dxa"/>
            </w:tcMar>
          </w:tcPr>
          <w:p>
            <w:pPr>
              <w:jc w:val="center"/>
            </w:pPr>
            <w:r>
              <w:rPr>
                <w:rFonts w:ascii="Times New Roman" w:hAnsi="Times New Roman"/>
                <w:b/>
                <w:sz w:val="20"/>
              </w:rPr>
              <w:t>Role</w:t>
            </w:r>
          </w:p>
        </w:tc>
      </w:tr>
      <w:tr>
        <w:tc>
          <w:tcPr>
            <w:tcW w:type="dxa" w:w="2232"/>
            <w:tcMar>
              <w:top w:w="80" w:type="dxa"/>
              <w:start w:w="100" w:type="dxa"/>
              <w:bottom w:w="80" w:type="dxa"/>
              <w:end w:w="100" w:type="dxa"/>
            </w:tcMar>
          </w:tcPr>
          <w:p>
            <w:pPr>
              <w:spacing w:line="240" w:lineRule="auto"/>
              <w:jc w:val="center"/>
            </w:pPr>
            <w:r>
              <w:rPr>
                <w:rFonts w:ascii="Times New Roman" w:hAnsi="Times New Roman"/>
                <w:sz w:val="20"/>
              </w:rPr>
              <w:t>Presentation</w:t>
            </w:r>
          </w:p>
        </w:tc>
        <w:tc>
          <w:tcPr>
            <w:tcW w:type="dxa" w:w="3240"/>
            <w:tcMar>
              <w:top w:w="80" w:type="dxa"/>
              <w:start w:w="100" w:type="dxa"/>
              <w:bottom w:w="80" w:type="dxa"/>
              <w:end w:w="100" w:type="dxa"/>
            </w:tcMar>
          </w:tcPr>
          <w:p>
            <w:pPr>
              <w:spacing w:line="240" w:lineRule="auto"/>
              <w:jc w:val="center"/>
            </w:pPr>
            <w:r>
              <w:rPr>
                <w:rFonts w:ascii="Times New Roman" w:hAnsi="Times New Roman"/>
                <w:sz w:val="20"/>
              </w:rPr>
              <w:t>HTML / CSS / JavaScript</w:t>
            </w:r>
          </w:p>
        </w:tc>
        <w:tc>
          <w:tcPr>
            <w:tcW w:type="dxa" w:w="3168"/>
            <w:tcMar>
              <w:top w:w="80" w:type="dxa"/>
              <w:start w:w="100" w:type="dxa"/>
              <w:bottom w:w="80" w:type="dxa"/>
              <w:end w:w="100" w:type="dxa"/>
            </w:tcMar>
          </w:tcPr>
          <w:p>
            <w:pPr>
              <w:spacing w:line="240" w:lineRule="auto"/>
              <w:jc w:val="center"/>
            </w:pPr>
            <w:r>
              <w:rPr>
                <w:rFonts w:ascii="Times New Roman" w:hAnsi="Times New Roman"/>
                <w:sz w:val="20"/>
              </w:rPr>
              <w:t>User interface</w:t>
            </w:r>
          </w:p>
        </w:tc>
      </w:tr>
      <w:tr>
        <w:tc>
          <w:tcPr>
            <w:tcW w:type="dxa" w:w="2232"/>
            <w:tcMar>
              <w:top w:w="80" w:type="dxa"/>
              <w:start w:w="100" w:type="dxa"/>
              <w:bottom w:w="80" w:type="dxa"/>
              <w:end w:w="100" w:type="dxa"/>
            </w:tcMar>
          </w:tcPr>
          <w:p>
            <w:pPr>
              <w:spacing w:line="240" w:lineRule="auto"/>
              <w:jc w:val="center"/>
            </w:pPr>
            <w:r>
              <w:rPr>
                <w:rFonts w:ascii="Times New Roman" w:hAnsi="Times New Roman"/>
                <w:sz w:val="20"/>
              </w:rPr>
              <w:t>Application</w:t>
            </w:r>
          </w:p>
        </w:tc>
        <w:tc>
          <w:tcPr>
            <w:tcW w:type="dxa" w:w="3240"/>
            <w:tcMar>
              <w:top w:w="80" w:type="dxa"/>
              <w:start w:w="100" w:type="dxa"/>
              <w:bottom w:w="80" w:type="dxa"/>
              <w:end w:w="100" w:type="dxa"/>
            </w:tcMar>
          </w:tcPr>
          <w:p>
            <w:pPr>
              <w:spacing w:line="240" w:lineRule="auto"/>
              <w:jc w:val="center"/>
            </w:pPr>
            <w:r>
              <w:rPr>
                <w:rFonts w:ascii="Times New Roman" w:hAnsi="Times New Roman"/>
                <w:sz w:val="20"/>
              </w:rPr>
              <w:t>Node.js / Express</w:t>
            </w:r>
          </w:p>
        </w:tc>
        <w:tc>
          <w:tcPr>
            <w:tcW w:type="dxa" w:w="3168"/>
            <w:tcMar>
              <w:top w:w="80" w:type="dxa"/>
              <w:start w:w="100" w:type="dxa"/>
              <w:bottom w:w="80" w:type="dxa"/>
              <w:end w:w="100" w:type="dxa"/>
            </w:tcMar>
          </w:tcPr>
          <w:p>
            <w:pPr>
              <w:spacing w:line="240" w:lineRule="auto"/>
              <w:jc w:val="center"/>
            </w:pPr>
            <w:r>
              <w:rPr>
                <w:rFonts w:ascii="Times New Roman" w:hAnsi="Times New Roman"/>
                <w:sz w:val="20"/>
              </w:rPr>
              <w:t>Requests and APIs</w:t>
            </w:r>
          </w:p>
        </w:tc>
      </w:tr>
      <w:tr>
        <w:tc>
          <w:tcPr>
            <w:tcW w:type="dxa" w:w="2232"/>
            <w:tcMar>
              <w:top w:w="80" w:type="dxa"/>
              <w:start w:w="100" w:type="dxa"/>
              <w:bottom w:w="80" w:type="dxa"/>
              <w:end w:w="100" w:type="dxa"/>
            </w:tcMar>
          </w:tcPr>
          <w:p>
            <w:pPr>
              <w:spacing w:line="240" w:lineRule="auto"/>
              <w:jc w:val="center"/>
            </w:pPr>
            <w:r>
              <w:rPr>
                <w:rFonts w:ascii="Times New Roman" w:hAnsi="Times New Roman"/>
                <w:sz w:val="20"/>
              </w:rPr>
              <w:t>Data</w:t>
            </w:r>
          </w:p>
        </w:tc>
        <w:tc>
          <w:tcPr>
            <w:tcW w:type="dxa" w:w="3240"/>
            <w:tcMar>
              <w:top w:w="80" w:type="dxa"/>
              <w:start w:w="100" w:type="dxa"/>
              <w:bottom w:w="80" w:type="dxa"/>
              <w:end w:w="100" w:type="dxa"/>
            </w:tcMar>
          </w:tcPr>
          <w:p>
            <w:pPr>
              <w:spacing w:line="240" w:lineRule="auto"/>
              <w:jc w:val="center"/>
            </w:pPr>
            <w:r>
              <w:rPr>
                <w:rFonts w:ascii="Times New Roman" w:hAnsi="Times New Roman"/>
                <w:sz w:val="20"/>
              </w:rPr>
              <w:t>MySQL</w:t>
            </w:r>
          </w:p>
        </w:tc>
        <w:tc>
          <w:tcPr>
            <w:tcW w:type="dxa" w:w="3168"/>
            <w:tcMar>
              <w:top w:w="80" w:type="dxa"/>
              <w:start w:w="100" w:type="dxa"/>
              <w:bottom w:w="80" w:type="dxa"/>
              <w:end w:w="100" w:type="dxa"/>
            </w:tcMar>
          </w:tcPr>
          <w:p>
            <w:pPr>
              <w:spacing w:line="240" w:lineRule="auto"/>
              <w:jc w:val="center"/>
            </w:pPr>
            <w:r>
              <w:rPr>
                <w:rFonts w:ascii="Times New Roman" w:hAnsi="Times New Roman"/>
                <w:sz w:val="20"/>
              </w:rPr>
              <w:t>Application data storage</w:t>
            </w:r>
          </w:p>
        </w:tc>
      </w:tr>
    </w:tbl>
    <w:p>
      <w:r>
        <w:br w:type="page"/>
      </w:r>
    </w:p>
    <w:p>
      <w:pPr>
        <w:spacing w:before="160" w:after="240" w:line="360" w:lineRule="auto"/>
        <w:jc w:val="left"/>
      </w:pPr>
      <w:r>
        <w:rPr>
          <w:rFonts w:ascii="Times New Roman" w:hAnsi="Times New Roman"/>
          <w:b/>
          <w:sz w:val="24"/>
        </w:rPr>
        <w:t>4.8 Methodology</w:t>
      </w:r>
    </w:p>
    <w:p>
      <w:pPr>
        <w:spacing w:line="360" w:lineRule="auto" w:after="140"/>
        <w:jc w:val="both"/>
      </w:pPr>
      <w:r>
        <w:rPr>
          <w:rFonts w:ascii="Times New Roman" w:hAnsi="Times New Roman"/>
          <w:b/>
          <w:sz w:val="24"/>
        </w:rPr>
        <w:t xml:space="preserve">1. Understanding requirements: </w:t>
      </w:r>
      <w:r>
        <w:rPr>
          <w:rFonts w:ascii="Times New Roman" w:hAnsi="Times New Roman"/>
          <w:sz w:val="24"/>
        </w:rPr>
        <w:t>Reviewed the assigned objectives and identified the main functions to demonstrate.</w:t>
      </w:r>
    </w:p>
    <w:p>
      <w:pPr>
        <w:spacing w:line="360" w:lineRule="auto" w:after="140"/>
        <w:jc w:val="both"/>
      </w:pPr>
      <w:r>
        <w:rPr>
          <w:rFonts w:ascii="Times New Roman" w:hAnsi="Times New Roman"/>
          <w:b/>
          <w:sz w:val="24"/>
        </w:rPr>
        <w:t xml:space="preserve">2. Planning: </w:t>
      </w:r>
      <w:r>
        <w:rPr>
          <w:rFonts w:ascii="Times New Roman" w:hAnsi="Times New Roman"/>
          <w:sz w:val="24"/>
        </w:rPr>
        <w:t>Outlined the application components, data flow and basic interface.</w:t>
      </w:r>
    </w:p>
    <w:p>
      <w:pPr>
        <w:spacing w:line="360" w:lineRule="auto" w:after="140"/>
        <w:jc w:val="both"/>
      </w:pPr>
      <w:r>
        <w:rPr>
          <w:rFonts w:ascii="Times New Roman" w:hAnsi="Times New Roman"/>
          <w:b/>
          <w:sz w:val="24"/>
        </w:rPr>
        <w:t xml:space="preserve">3. Implementation: </w:t>
      </w:r>
      <w:r>
        <w:rPr>
          <w:rFonts w:ascii="Times New Roman" w:hAnsi="Times New Roman"/>
          <w:sz w:val="24"/>
        </w:rPr>
        <w:t>Developed the web pages and supporting JavaScript/backend components.</w:t>
      </w:r>
    </w:p>
    <w:p>
      <w:pPr>
        <w:spacing w:line="360" w:lineRule="auto" w:after="140"/>
        <w:jc w:val="both"/>
      </w:pPr>
      <w:r>
        <w:rPr>
          <w:rFonts w:ascii="Times New Roman" w:hAnsi="Times New Roman"/>
          <w:b/>
          <w:sz w:val="24"/>
        </w:rPr>
        <w:t xml:space="preserve">4. Testing: </w:t>
      </w:r>
      <w:r>
        <w:rPr>
          <w:rFonts w:ascii="Times New Roman" w:hAnsi="Times New Roman"/>
          <w:sz w:val="24"/>
        </w:rPr>
        <w:t>Checked the main functions and corrected basic issues.</w:t>
      </w:r>
    </w:p>
    <w:p>
      <w:pPr>
        <w:spacing w:line="360" w:lineRule="auto" w:after="140"/>
        <w:jc w:val="both"/>
      </w:pPr>
      <w:r>
        <w:rPr>
          <w:rFonts w:ascii="Times New Roman" w:hAnsi="Times New Roman"/>
          <w:b/>
          <w:sz w:val="24"/>
        </w:rPr>
        <w:t xml:space="preserve">5. Documentation: </w:t>
      </w:r>
      <w:r>
        <w:rPr>
          <w:rFonts w:ascii="Times New Roman" w:hAnsi="Times New Roman"/>
          <w:sz w:val="24"/>
        </w:rPr>
        <w:t>Prepared project documentation and organized the work for GitHub submission.</w:t>
      </w:r>
    </w:p>
    <w:p>
      <w:pPr>
        <w:spacing w:before="160" w:after="240" w:line="360" w:lineRule="auto"/>
        <w:jc w:val="left"/>
      </w:pPr>
      <w:r>
        <w:rPr>
          <w:rFonts w:ascii="Times New Roman" w:hAnsi="Times New Roman"/>
          <w:b/>
          <w:sz w:val="24"/>
        </w:rPr>
        <w:t>Project 1: Multi-Tier Web Application with CI/CD</w:t>
      </w:r>
    </w:p>
    <w:p>
      <w:pPr>
        <w:spacing w:line="360" w:lineRule="auto" w:after="120"/>
        <w:jc w:val="both"/>
      </w:pPr>
      <w:r>
        <w:rPr>
          <w:rFonts w:ascii="Times New Roman" w:hAnsi="Times New Roman"/>
          <w:b w:val="0"/>
          <w:sz w:val="24"/>
        </w:rPr>
        <w:t>The first project is a simple task-management web application. It demonstrates a frontend, backend and database structure. Users can add tasks, view tasks, mark tasks as completed and delete tasks.</w:t>
      </w:r>
    </w:p>
    <w:p>
      <w:pPr>
        <w:pStyle w:val="ListBullet"/>
        <w:spacing w:line="360" w:lineRule="auto" w:after="60"/>
        <w:jc w:val="both"/>
      </w:pPr>
      <w:r>
        <w:rPr>
          <w:rFonts w:ascii="Times New Roman" w:hAnsi="Times New Roman"/>
          <w:sz w:val="24"/>
        </w:rPr>
        <w:t>Frontend: HTML, CSS and JavaScript.</w:t>
      </w:r>
    </w:p>
    <w:p>
      <w:pPr>
        <w:pStyle w:val="ListBullet"/>
        <w:spacing w:line="360" w:lineRule="auto" w:after="60"/>
        <w:jc w:val="both"/>
      </w:pPr>
      <w:r>
        <w:rPr>
          <w:rFonts w:ascii="Times New Roman" w:hAnsi="Times New Roman"/>
          <w:sz w:val="24"/>
        </w:rPr>
        <w:t>Backend: Node.js with Express.</w:t>
      </w:r>
    </w:p>
    <w:p>
      <w:pPr>
        <w:pStyle w:val="ListBullet"/>
        <w:spacing w:line="360" w:lineRule="auto" w:after="60"/>
        <w:jc w:val="both"/>
      </w:pPr>
      <w:r>
        <w:rPr>
          <w:rFonts w:ascii="Times New Roman" w:hAnsi="Times New Roman"/>
          <w:sz w:val="24"/>
        </w:rPr>
        <w:t>Database: MySQL.</w:t>
      </w:r>
    </w:p>
    <w:p>
      <w:pPr>
        <w:pStyle w:val="ListBullet"/>
        <w:spacing w:line="360" w:lineRule="auto" w:after="60"/>
        <w:jc w:val="both"/>
      </w:pPr>
      <w:r>
        <w:rPr>
          <w:rFonts w:ascii="Times New Roman" w:hAnsi="Times New Roman"/>
          <w:sz w:val="24"/>
        </w:rPr>
        <w:t>GitHub used for source-code hosting and version control.</w:t>
      </w:r>
    </w:p>
    <w:p>
      <w:pPr>
        <w:spacing w:before="160" w:after="240" w:line="360" w:lineRule="auto"/>
        <w:jc w:val="left"/>
      </w:pPr>
      <w:r>
        <w:rPr>
          <w:rFonts w:ascii="Times New Roman" w:hAnsi="Times New Roman"/>
          <w:b/>
          <w:sz w:val="24"/>
        </w:rPr>
        <w:t>Project 2: Cloud Cost Optimization Dashboard</w:t>
      </w:r>
    </w:p>
    <w:p>
      <w:pPr>
        <w:spacing w:line="360" w:lineRule="auto" w:after="120"/>
        <w:jc w:val="both"/>
      </w:pPr>
      <w:r>
        <w:rPr>
          <w:rFonts w:ascii="Times New Roman" w:hAnsi="Times New Roman"/>
          <w:b w:val="0"/>
          <w:sz w:val="24"/>
        </w:rPr>
        <w:t>The second project is a simple dashboard that presents cloud-cost information in a readable form. It uses sample monthly data for services such as EC2, S3, RDS and CloudFront.</w:t>
      </w:r>
    </w:p>
    <w:p>
      <w:pPr>
        <w:pStyle w:val="ListBullet"/>
        <w:spacing w:line="360" w:lineRule="auto" w:after="60"/>
        <w:jc w:val="both"/>
      </w:pPr>
      <w:r>
        <w:rPr>
          <w:rFonts w:ascii="Times New Roman" w:hAnsi="Times New Roman"/>
          <w:sz w:val="24"/>
        </w:rPr>
        <w:t>Monthly service-wise cost display.</w:t>
      </w:r>
    </w:p>
    <w:p>
      <w:pPr>
        <w:pStyle w:val="ListBullet"/>
        <w:spacing w:line="360" w:lineRule="auto" w:after="60"/>
        <w:jc w:val="both"/>
      </w:pPr>
      <w:r>
        <w:rPr>
          <w:rFonts w:ascii="Times New Roman" w:hAnsi="Times New Roman"/>
          <w:sz w:val="24"/>
        </w:rPr>
        <w:t>Total cost and budget usage summary.</w:t>
      </w:r>
    </w:p>
    <w:p>
      <w:pPr>
        <w:pStyle w:val="ListBullet"/>
        <w:spacing w:line="360" w:lineRule="auto" w:after="60"/>
        <w:jc w:val="both"/>
      </w:pPr>
      <w:r>
        <w:rPr>
          <w:rFonts w:ascii="Times New Roman" w:hAnsi="Times New Roman"/>
          <w:sz w:val="24"/>
        </w:rPr>
        <w:t>Basic optimization suggestions.</w:t>
      </w:r>
    </w:p>
    <w:p>
      <w:pPr>
        <w:pStyle w:val="ListBullet"/>
        <w:spacing w:line="360" w:lineRule="auto" w:after="60"/>
        <w:jc w:val="both"/>
      </w:pPr>
      <w:r>
        <w:rPr>
          <w:rFonts w:ascii="Times New Roman" w:hAnsi="Times New Roman"/>
          <w:sz w:val="24"/>
        </w:rPr>
        <w:t>HTML, CSS and JavaScript used for the interface.</w:t>
      </w:r>
    </w:p>
    <w:p>
      <w:pPr>
        <w:pStyle w:val="ListBullet"/>
        <w:spacing w:line="360" w:lineRule="auto" w:after="60"/>
        <w:jc w:val="both"/>
      </w:pPr>
      <w:r>
        <w:rPr>
          <w:rFonts w:ascii="Times New Roman" w:hAnsi="Times New Roman"/>
          <w:sz w:val="24"/>
        </w:rPr>
        <w:t>Sample data can be replaced by live cloud cost data in future.</w:t>
      </w:r>
    </w:p>
    <w:p>
      <w:r>
        <w:br w:type="page"/>
      </w:r>
    </w:p>
    <w:p>
      <w:pPr>
        <w:spacing w:before="160" w:after="240" w:line="360" w:lineRule="auto"/>
        <w:jc w:val="left"/>
      </w:pPr>
      <w:r>
        <w:rPr>
          <w:rFonts w:ascii="Times New Roman" w:hAnsi="Times New Roman"/>
          <w:b/>
          <w:sz w:val="24"/>
        </w:rPr>
        <w:t>4.9 Expected Outcomes</w:t>
      </w:r>
    </w:p>
    <w:p>
      <w:pPr>
        <w:spacing w:line="360" w:lineRule="auto" w:after="120"/>
        <w:jc w:val="both"/>
      </w:pPr>
      <w:r>
        <w:rPr>
          <w:rFonts w:ascii="Times New Roman" w:hAnsi="Times New Roman"/>
          <w:b w:val="0"/>
          <w:sz w:val="24"/>
        </w:rPr>
        <w:t>The internship and project work were intended to provide a basic practical understanding of cloud computing and related development practices.</w:t>
      </w:r>
    </w:p>
    <w:p>
      <w:pPr>
        <w:pStyle w:val="ListBullet"/>
        <w:spacing w:line="360" w:lineRule="auto" w:after="60"/>
        <w:jc w:val="both"/>
      </w:pPr>
      <w:r>
        <w:rPr>
          <w:rFonts w:ascii="Times New Roman" w:hAnsi="Times New Roman"/>
          <w:sz w:val="24"/>
        </w:rPr>
        <w:t>Better understanding of cloud computing fundamentals.</w:t>
      </w:r>
    </w:p>
    <w:p>
      <w:pPr>
        <w:pStyle w:val="ListBullet"/>
        <w:spacing w:line="360" w:lineRule="auto" w:after="60"/>
        <w:jc w:val="both"/>
      </w:pPr>
      <w:r>
        <w:rPr>
          <w:rFonts w:ascii="Times New Roman" w:hAnsi="Times New Roman"/>
          <w:sz w:val="24"/>
        </w:rPr>
        <w:t>Understanding of multi-tier application architecture.</w:t>
      </w:r>
    </w:p>
    <w:p>
      <w:pPr>
        <w:pStyle w:val="ListBullet"/>
        <w:spacing w:line="360" w:lineRule="auto" w:after="60"/>
        <w:jc w:val="both"/>
      </w:pPr>
      <w:r>
        <w:rPr>
          <w:rFonts w:ascii="Times New Roman" w:hAnsi="Times New Roman"/>
          <w:sz w:val="24"/>
        </w:rPr>
        <w:t>Basic familiarity with compute, storage, database and CDN concepts.</w:t>
      </w:r>
    </w:p>
    <w:p>
      <w:pPr>
        <w:pStyle w:val="ListBullet"/>
        <w:spacing w:line="360" w:lineRule="auto" w:after="60"/>
        <w:jc w:val="both"/>
      </w:pPr>
      <w:r>
        <w:rPr>
          <w:rFonts w:ascii="Times New Roman" w:hAnsi="Times New Roman"/>
          <w:sz w:val="24"/>
        </w:rPr>
        <w:t>Understanding of the purpose of CI/CD and source-code management.</w:t>
      </w:r>
    </w:p>
    <w:p>
      <w:pPr>
        <w:pStyle w:val="ListBullet"/>
        <w:spacing w:line="360" w:lineRule="auto" w:after="60"/>
        <w:jc w:val="both"/>
      </w:pPr>
      <w:r>
        <w:rPr>
          <w:rFonts w:ascii="Times New Roman" w:hAnsi="Times New Roman"/>
          <w:sz w:val="24"/>
        </w:rPr>
        <w:t>Ability to present cloud-cost information through a simple dashboard.</w:t>
      </w:r>
    </w:p>
    <w:p>
      <w:pPr>
        <w:pStyle w:val="ListBullet"/>
        <w:spacing w:line="360" w:lineRule="auto" w:after="60"/>
        <w:jc w:val="both"/>
      </w:pPr>
      <w:r>
        <w:rPr>
          <w:rFonts w:ascii="Times New Roman" w:hAnsi="Times New Roman"/>
          <w:sz w:val="24"/>
        </w:rPr>
        <w:t>Improved confidence in creating and documenting small technical projects.</w:t>
      </w:r>
    </w:p>
    <w:p>
      <w:pPr>
        <w:pStyle w:val="ListBullet"/>
        <w:spacing w:line="360" w:lineRule="auto" w:after="60"/>
        <w:jc w:val="both"/>
      </w:pPr>
      <w:r>
        <w:rPr>
          <w:rFonts w:ascii="Times New Roman" w:hAnsi="Times New Roman"/>
          <w:sz w:val="24"/>
        </w:rPr>
        <w:t>Experience in publishing project work on GitHub.</w:t>
      </w:r>
    </w:p>
    <w:p>
      <w:pPr>
        <w:spacing w:before="160" w:after="240" w:line="360" w:lineRule="auto"/>
        <w:jc w:val="left"/>
      </w:pPr>
      <w:r>
        <w:rPr>
          <w:rFonts w:ascii="Times New Roman" w:hAnsi="Times New Roman"/>
          <w:b/>
          <w:sz w:val="24"/>
        </w:rPr>
        <w:t>4.10 Certificates of Completion and Other Communication Proof</w:t>
      </w:r>
    </w:p>
    <w:p>
      <w:pPr>
        <w:spacing w:line="360" w:lineRule="auto" w:after="120"/>
        <w:jc w:val="both"/>
      </w:pPr>
      <w:r>
        <w:t>A copy of the internship completion certificate issued by Codec Technologies Pvt. Ltd. is attached on page iii of this report. The certificate records the role as Cloud Computing Intern and the internship period from 09/08/2026 to 09/09/2026.</w:t>
      </w:r>
    </w:p>
    <w:p>
      <w:pPr>
        <w:spacing w:line="360" w:lineRule="auto" w:after="0"/>
        <w:jc w:val="center"/>
      </w:pPr>
      <w:r/>
    </w:p>
    <w:p>
      <w:r>
        <w:br w:type="page"/>
      </w:r>
    </w:p>
    <w:p>
      <w:pPr>
        <w:spacing w:before="160" w:after="240" w:line="360" w:lineRule="auto"/>
        <w:jc w:val="center"/>
      </w:pPr>
      <w:r>
        <w:rPr>
          <w:rFonts w:ascii="Times New Roman" w:hAnsi="Times New Roman"/>
          <w:b/>
          <w:sz w:val="28"/>
        </w:rPr>
        <w:t>5. BIBLIOGRAPHY / REFERENCES</w:t>
      </w:r>
    </w:p>
    <w:p>
      <w:pPr>
        <w:pStyle w:val="ListBullet"/>
        <w:spacing w:line="240" w:lineRule="auto" w:after="100"/>
        <w:jc w:val="both"/>
      </w:pPr>
      <w:r>
        <w:rPr>
          <w:rFonts w:ascii="Times New Roman" w:hAnsi="Times New Roman"/>
          <w:sz w:val="24"/>
        </w:rPr>
        <w:t>Amazon Web Services (AWS) — Documentation on cloud computing, compute, storage and cost management.</w:t>
      </w:r>
    </w:p>
    <w:p>
      <w:pPr>
        <w:pStyle w:val="ListBullet"/>
        <w:spacing w:line="240" w:lineRule="auto" w:after="100"/>
        <w:jc w:val="both"/>
      </w:pPr>
      <w:r>
        <w:rPr>
          <w:rFonts w:ascii="Times New Roman" w:hAnsi="Times New Roman"/>
          <w:sz w:val="24"/>
        </w:rPr>
        <w:t>GitHub Documentation — Repositories, version control and project hosting.</w:t>
      </w:r>
    </w:p>
    <w:p>
      <w:pPr>
        <w:pStyle w:val="ListBullet"/>
        <w:spacing w:line="240" w:lineRule="auto" w:after="100"/>
        <w:jc w:val="both"/>
      </w:pPr>
      <w:r>
        <w:rPr>
          <w:rFonts w:ascii="Times New Roman" w:hAnsi="Times New Roman"/>
          <w:sz w:val="24"/>
        </w:rPr>
        <w:t>Node.js Documentation — Runtime and application development.</w:t>
      </w:r>
    </w:p>
    <w:p>
      <w:pPr>
        <w:pStyle w:val="ListBullet"/>
        <w:spacing w:line="240" w:lineRule="auto" w:after="100"/>
        <w:jc w:val="both"/>
      </w:pPr>
      <w:r>
        <w:rPr>
          <w:rFonts w:ascii="Times New Roman" w:hAnsi="Times New Roman"/>
          <w:sz w:val="24"/>
        </w:rPr>
        <w:t>Express.js Documentation — Web applications and APIs.</w:t>
      </w:r>
    </w:p>
    <w:p>
      <w:pPr>
        <w:pStyle w:val="ListBullet"/>
        <w:spacing w:line="240" w:lineRule="auto" w:after="100"/>
        <w:jc w:val="both"/>
      </w:pPr>
      <w:r>
        <w:rPr>
          <w:rFonts w:ascii="Times New Roman" w:hAnsi="Times New Roman"/>
          <w:sz w:val="24"/>
        </w:rPr>
        <w:t>MySQL Documentation — Relational databases and SQL.</w:t>
      </w:r>
    </w:p>
    <w:p>
      <w:pPr>
        <w:spacing w:line="240" w:lineRule="auto" w:after="200"/>
        <w:jc w:val="left"/>
      </w:pPr>
      <w:r>
        <w:rPr>
          <w:rFonts w:ascii="Times New Roman" w:hAnsi="Times New Roman"/>
          <w:b/>
          <w:sz w:val="24"/>
        </w:rPr>
        <w:t>Appendix: Project Submission Details</w:t>
      </w:r>
    </w:p>
    <w:p>
      <w:pPr>
        <w:spacing w:line="240" w:lineRule="auto" w:after="160"/>
        <w:jc w:val="left"/>
      </w:pPr>
      <w:r>
        <w:rPr>
          <w:rFonts w:ascii="Times New Roman" w:hAnsi="Times New Roman"/>
          <w:b w:val="0"/>
          <w:sz w:val="24"/>
        </w:rPr>
        <w:t>Add the final GitHub repository links before submitting the report.</w:t>
      </w:r>
    </w:p>
    <w:p>
      <w:pPr>
        <w:spacing w:line="240" w:lineRule="auto" w:after="160"/>
        <w:jc w:val="left"/>
      </w:pPr>
      <w:r>
        <w:t>Project 6 GitHub Link: https://github.com/amanraj88/student-task-manager</w:t>
      </w:r>
    </w:p>
    <w:p>
      <w:pPr>
        <w:spacing w:line="240" w:lineRule="auto" w:after="0"/>
        <w:jc w:val="left"/>
      </w:pPr>
      <w:r>
        <w:t>Project 7 GitHub Link: https://github.com/amanraj88/cloud-cost-optimization-dashboard</w:t>
      </w:r>
    </w:p>
    <w:sectPr w:rsidR="00FC693F" w:rsidRPr="0006063C" w:rsidSect="00034616">
      <w:footerReference w:type="default" r:id="rId16"/>
      <w:pgSz w:w="11909" w:h="16834"/>
      <w:pgMar w:top="1080" w:right="1440" w:bottom="1440" w:left="2160" w:header="720" w:footer="720" w:gutter="0"/>
      <w:cols w:space="720"/>
      <w:docGrid w:linePitch="360"/>
      <w:pgBorders w:offsetFrom="page">
        <w:top w:val="single" w:sz="18" w:space="24" w:color="000000"/>
        <w:left w:val="single" w:sz="18" w:space="24" w:color="000000"/>
        <w:bottom w:val="single" w:sz="18" w:space="24" w:color="000000"/>
        <w:right w:val="single" w:sz="18" w:space="24" w:color="000000"/>
      </w:pgBorders>
      <w:pgNumType w:start="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jc w:val="center"/>
    </w:pPr>
    <w:r>
      <w:rPr>
        <w:rFonts w:ascii="Times New Roman" w:hAnsi="Times New Roman"/>
        <w:sz w:val="24"/>
      </w:rPr>
      <w:t>i</w:t>
    </w: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jc w:val="center"/>
    </w:pPr>
    <w:r>
      <w:rPr>
        <w:rFonts w:ascii="Times New Roman" w:hAnsi="Times New Roman"/>
        <w:sz w:val="24"/>
      </w:rPr>
      <w:t>ii</w:t>
    </w:r>
  </w:p>
</w:ftr>
</file>

<file path=word/footer4.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jc w:val="center"/>
    </w:pPr>
    <w:r>
      <w:rPr>
        <w:rFonts w:ascii="Times New Roman" w:hAnsi="Times New Roman"/>
        <w:sz w:val="24"/>
      </w:rPr>
      <w:t>iii</w:t>
    </w:r>
  </w:p>
</w:ftr>
</file>

<file path=word/footer5.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jc w:val="center"/>
    </w:pPr>
    <w:r>
      <w:rPr>
        <w:rFonts w:ascii="Times New Roman" w:hAnsi="Times New Roman"/>
        <w:sz w:val="24"/>
      </w:rPr>
      <w:t>iv</w:t>
    </w:r>
  </w:p>
</w:ftr>
</file>

<file path=word/footer6.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jc w:val="center"/>
    </w:pPr>
    <w:r>
      <w:rPr>
        <w:rFonts w:ascii="Times New Roman" w:hAnsi="Times New Roman"/>
        <w:sz w:val="24"/>
      </w:rPr>
    </w:r>
    <w:r>
      <w:rPr>
        <w:rFonts w:ascii="Times New Roman" w:hAnsi="Times New Roman"/>
        <w:sz w:val="24"/>
      </w:rP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Times New Roman" w:hAnsi="Times New Roman"/>
      <w:sz w:val="24"/>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Times New Roman" w:hAnsi="Times New Roman"/>
      <w:sz w:val="24"/>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footer" Target="footer2.xml"/><Relationship Id="rId12" Type="http://schemas.openxmlformats.org/officeDocument/2006/relationships/footer" Target="footer3.xml"/><Relationship Id="rId13" Type="http://schemas.openxmlformats.org/officeDocument/2006/relationships/footer" Target="footer4.xml"/><Relationship Id="rId14" Type="http://schemas.openxmlformats.org/officeDocument/2006/relationships/image" Target="media/image2.png"/><Relationship Id="rId15" Type="http://schemas.openxmlformats.org/officeDocument/2006/relationships/footer" Target="footer5.xml"/><Relationship Id="rId16" Type="http://schemas.openxmlformats.org/officeDocument/2006/relationships/footer" Target="footer6.xml"/><Relationship Id="rId17"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